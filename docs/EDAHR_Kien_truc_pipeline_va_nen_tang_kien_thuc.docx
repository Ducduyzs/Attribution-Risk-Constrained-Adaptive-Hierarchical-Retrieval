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2224B" w14:textId="77777777" w:rsidR="00026E91" w:rsidRDefault="00000000">
      <w:pPr>
        <w:spacing w:before="760"/>
      </w:pPr>
      <w:r>
        <w:rPr>
          <w:rFonts w:ascii="Aptos" w:hAnsi="Aptos"/>
          <w:b/>
          <w:color w:val="E07A3F"/>
          <w:sz w:val="22"/>
        </w:rPr>
        <w:t>TÀI LIỆU KIẾN TRÚC KỸ THUẬT</w:t>
      </w:r>
    </w:p>
    <w:p w14:paraId="527A40C1" w14:textId="77777777" w:rsidR="00026E91" w:rsidRDefault="00000000">
      <w:pPr>
        <w:pStyle w:val="Title"/>
      </w:pPr>
      <w:r>
        <w:t>EDAHR</w:t>
      </w:r>
      <w:r>
        <w:br/>
      </w:r>
      <w:r>
        <w:rPr>
          <w:color w:val="087E8B"/>
          <w:sz w:val="44"/>
        </w:rPr>
        <w:t>Pipeline và nền tảng kiến thức xây dựng hệ thống</w:t>
      </w:r>
    </w:p>
    <w:tbl>
      <w:tblPr>
        <w:tblW w:w="0" w:type="auto"/>
        <w:tblLook w:val="04A0" w:firstRow="1" w:lastRow="0" w:firstColumn="1" w:lastColumn="0" w:noHBand="0" w:noVBand="1"/>
      </w:tblPr>
      <w:tblGrid>
        <w:gridCol w:w="4901"/>
        <w:gridCol w:w="4901"/>
      </w:tblGrid>
      <w:tr w:rsidR="00026E91" w14:paraId="0C39068C" w14:textId="77777777">
        <w:tc>
          <w:tcPr>
            <w:tcW w:w="4901" w:type="dxa"/>
            <w:shd w:val="clear" w:color="auto" w:fill="E07A3F"/>
          </w:tcPr>
          <w:p w14:paraId="37131E15" w14:textId="77777777" w:rsidR="00026E91" w:rsidRDefault="00026E91"/>
        </w:tc>
        <w:tc>
          <w:tcPr>
            <w:tcW w:w="4901" w:type="dxa"/>
            <w:shd w:val="clear" w:color="auto" w:fill="17324D"/>
          </w:tcPr>
          <w:p w14:paraId="7375E0AB" w14:textId="77777777" w:rsidR="00026E91" w:rsidRDefault="00026E91"/>
        </w:tc>
      </w:tr>
    </w:tbl>
    <w:p w14:paraId="02BCD73E" w14:textId="77777777" w:rsidR="00026E91" w:rsidRDefault="00026E91"/>
    <w:p w14:paraId="219A29B6" w14:textId="77777777" w:rsidR="00026E91" w:rsidRDefault="00000000">
      <w:r>
        <w:rPr>
          <w:b/>
          <w:color w:val="17324D"/>
          <w:sz w:val="32"/>
        </w:rPr>
        <w:t>Attribution-Risk-Aware Adaptive Hierarchical Retrieval</w:t>
      </w:r>
      <w:r>
        <w:rPr>
          <w:b/>
          <w:color w:val="17324D"/>
          <w:sz w:val="32"/>
        </w:rPr>
        <w:br/>
        <w:t>for Verifiable Scientific Document Question Answering</w:t>
      </w:r>
    </w:p>
    <w:tbl>
      <w:tblPr>
        <w:tblW w:w="0" w:type="auto"/>
        <w:jc w:val="center"/>
        <w:tblLook w:val="04A0" w:firstRow="1" w:lastRow="0" w:firstColumn="1" w:lastColumn="0" w:noHBand="0" w:noVBand="1"/>
      </w:tblPr>
      <w:tblGrid>
        <w:gridCol w:w="9802"/>
      </w:tblGrid>
      <w:tr w:rsidR="00026E91" w14:paraId="329D827F" w14:textId="77777777">
        <w:trPr>
          <w:jc w:val="center"/>
        </w:trPr>
        <w:tc>
          <w:tcPr>
            <w:tcW w:w="9802" w:type="dxa"/>
            <w:tcBorders>
              <w:top w:val="single" w:sz="8" w:space="0" w:color="087E8B"/>
              <w:left w:val="single" w:sz="8" w:space="0" w:color="087E8B"/>
              <w:bottom w:val="single" w:sz="8" w:space="0" w:color="087E8B"/>
              <w:right w:val="single" w:sz="8" w:space="0" w:color="087E8B"/>
            </w:tcBorders>
            <w:shd w:val="clear" w:color="auto" w:fill="E8F3F4"/>
          </w:tcPr>
          <w:p w14:paraId="323EE9D6" w14:textId="77777777" w:rsidR="00026E91" w:rsidRDefault="00000000">
            <w:r>
              <w:rPr>
                <w:rFonts w:ascii="Aptos" w:hAnsi="Aptos"/>
                <w:b/>
                <w:color w:val="087E8B"/>
              </w:rPr>
              <w:t>Mục tiêu</w:t>
            </w:r>
            <w:r>
              <w:rPr>
                <w:rFonts w:ascii="Aptos" w:hAnsi="Aptos"/>
                <w:b/>
                <w:color w:val="087E8B"/>
              </w:rPr>
              <w:br/>
            </w:r>
            <w:r>
              <w:t>Trả lời câu hỏi trên tài liệu khoa học với bằng chứng truy nguyên đến đoạn leaf cụ thể; mở rộng ngữ cảnh theo phân cấp chỉ khi lợi ích lớn hơn rủi ro sai quy kết và chi phí token.</w:t>
            </w:r>
          </w:p>
        </w:tc>
      </w:tr>
    </w:tbl>
    <w:p w14:paraId="5FA40E1D" w14:textId="77777777" w:rsidR="00026E91" w:rsidRDefault="00026E91">
      <w:pPr>
        <w:spacing w:after="0"/>
      </w:pPr>
    </w:p>
    <w:p w14:paraId="33BE4F6B" w14:textId="77777777" w:rsidR="00026E91" w:rsidRDefault="00000000">
      <w:r>
        <w:t>Phiên bản tài liệu: 1.0</w:t>
      </w:r>
    </w:p>
    <w:p w14:paraId="26F99064" w14:textId="77777777" w:rsidR="00026E91" w:rsidRDefault="00000000">
      <w:r>
        <w:t>Ngày chốt nội dung: 01/09/2026</w:t>
      </w:r>
    </w:p>
    <w:p w14:paraId="4F2521F8" w14:textId="77777777" w:rsidR="00026E91" w:rsidRDefault="00000000">
      <w:r>
        <w:t>Nguồn: mã nguồn và báo cáo V7 trong repository</w:t>
      </w:r>
    </w:p>
    <w:p w14:paraId="5E951889" w14:textId="77777777" w:rsidR="00026E91" w:rsidRDefault="00000000">
      <w:pPr>
        <w:spacing w:before="1100"/>
      </w:pPr>
      <w:r>
        <w:rPr>
          <w:i/>
          <w:color w:val="087E8B"/>
        </w:rPr>
        <w:t>Phạm vi: kiến trúc hiện hành, thuật toán cốt lõi, pipeline huấn luyện, đánh giá, vận hành và các giới hạn nghiên cứu đang mở.</w:t>
      </w:r>
    </w:p>
    <w:p w14:paraId="18DB19C3" w14:textId="77777777" w:rsidR="00026E91" w:rsidRDefault="00000000">
      <w:r>
        <w:br w:type="page"/>
      </w:r>
    </w:p>
    <w:p w14:paraId="28780716" w14:textId="77777777" w:rsidR="00026E91" w:rsidRDefault="00000000">
      <w:pPr>
        <w:pStyle w:val="Heading1"/>
      </w:pPr>
      <w:bookmarkStart w:id="0" w:name="_Toc239195151"/>
      <w:r>
        <w:lastRenderedPageBreak/>
        <w:t>Mục lục</w:t>
      </w:r>
      <w:bookmarkEnd w:id="0"/>
    </w:p>
    <w:p w14:paraId="3FC3E315" w14:textId="3AA37FBB" w:rsidR="00D65552" w:rsidRDefault="00000000">
      <w:pPr>
        <w:pStyle w:val="TOC1"/>
        <w:tabs>
          <w:tab w:val="right" w:leader="dot" w:pos="9792"/>
        </w:tabs>
        <w:rPr>
          <w:noProof/>
        </w:rPr>
      </w:pPr>
      <w:r>
        <w:fldChar w:fldCharType="begin"/>
      </w:r>
      <w:r>
        <w:instrText>TOC \o "1-3" \h \z \u</w:instrText>
      </w:r>
      <w:r>
        <w:fldChar w:fldCharType="separate"/>
      </w:r>
      <w:hyperlink w:anchor="_Toc239195151" w:history="1">
        <w:r w:rsidR="00D65552" w:rsidRPr="00C23B33">
          <w:rPr>
            <w:rStyle w:val="Hyperlink"/>
            <w:noProof/>
          </w:rPr>
          <w:t>Mục lục</w:t>
        </w:r>
        <w:r w:rsidR="00D65552">
          <w:rPr>
            <w:noProof/>
            <w:webHidden/>
          </w:rPr>
          <w:tab/>
        </w:r>
        <w:r w:rsidR="00D65552">
          <w:rPr>
            <w:noProof/>
            <w:webHidden/>
          </w:rPr>
          <w:fldChar w:fldCharType="begin"/>
        </w:r>
        <w:r w:rsidR="00D65552">
          <w:rPr>
            <w:noProof/>
            <w:webHidden/>
          </w:rPr>
          <w:instrText xml:space="preserve"> PAGEREF _Toc239195151 \h </w:instrText>
        </w:r>
        <w:r w:rsidR="00D65552">
          <w:rPr>
            <w:noProof/>
            <w:webHidden/>
          </w:rPr>
        </w:r>
        <w:r w:rsidR="00D65552">
          <w:rPr>
            <w:noProof/>
            <w:webHidden/>
          </w:rPr>
          <w:fldChar w:fldCharType="separate"/>
        </w:r>
        <w:r w:rsidR="00D65552">
          <w:rPr>
            <w:noProof/>
            <w:webHidden/>
          </w:rPr>
          <w:t>2</w:t>
        </w:r>
        <w:r w:rsidR="00D65552">
          <w:rPr>
            <w:noProof/>
            <w:webHidden/>
          </w:rPr>
          <w:fldChar w:fldCharType="end"/>
        </w:r>
      </w:hyperlink>
    </w:p>
    <w:p w14:paraId="58EB6AA1" w14:textId="07CF73AB" w:rsidR="00D65552" w:rsidRDefault="00D65552">
      <w:pPr>
        <w:pStyle w:val="TOC1"/>
        <w:tabs>
          <w:tab w:val="right" w:leader="dot" w:pos="9792"/>
        </w:tabs>
        <w:rPr>
          <w:noProof/>
        </w:rPr>
      </w:pPr>
      <w:hyperlink w:anchor="_Toc239195152" w:history="1">
        <w:r w:rsidRPr="00C23B33">
          <w:rPr>
            <w:rStyle w:val="Hyperlink"/>
            <w:noProof/>
          </w:rPr>
          <w:t>1. Tổng quan hệ thống</w:t>
        </w:r>
        <w:r>
          <w:rPr>
            <w:noProof/>
            <w:webHidden/>
          </w:rPr>
          <w:tab/>
        </w:r>
        <w:r>
          <w:rPr>
            <w:noProof/>
            <w:webHidden/>
          </w:rPr>
          <w:fldChar w:fldCharType="begin"/>
        </w:r>
        <w:r>
          <w:rPr>
            <w:noProof/>
            <w:webHidden/>
          </w:rPr>
          <w:instrText xml:space="preserve"> PAGEREF _Toc239195152 \h </w:instrText>
        </w:r>
        <w:r>
          <w:rPr>
            <w:noProof/>
            <w:webHidden/>
          </w:rPr>
        </w:r>
        <w:r>
          <w:rPr>
            <w:noProof/>
            <w:webHidden/>
          </w:rPr>
          <w:fldChar w:fldCharType="separate"/>
        </w:r>
        <w:r>
          <w:rPr>
            <w:noProof/>
            <w:webHidden/>
          </w:rPr>
          <w:t>4</w:t>
        </w:r>
        <w:r>
          <w:rPr>
            <w:noProof/>
            <w:webHidden/>
          </w:rPr>
          <w:fldChar w:fldCharType="end"/>
        </w:r>
      </w:hyperlink>
    </w:p>
    <w:p w14:paraId="5A667FB3" w14:textId="40E1FD78" w:rsidR="00D65552" w:rsidRDefault="00D65552">
      <w:pPr>
        <w:pStyle w:val="TOC2"/>
        <w:tabs>
          <w:tab w:val="right" w:leader="dot" w:pos="9792"/>
        </w:tabs>
        <w:rPr>
          <w:noProof/>
        </w:rPr>
      </w:pPr>
      <w:hyperlink w:anchor="_Toc239195153" w:history="1">
        <w:r w:rsidRPr="00C23B33">
          <w:rPr>
            <w:rStyle w:val="Hyperlink"/>
            <w:noProof/>
          </w:rPr>
          <w:t>1.1 Bài toán</w:t>
        </w:r>
        <w:r>
          <w:rPr>
            <w:noProof/>
            <w:webHidden/>
          </w:rPr>
          <w:tab/>
        </w:r>
        <w:r>
          <w:rPr>
            <w:noProof/>
            <w:webHidden/>
          </w:rPr>
          <w:fldChar w:fldCharType="begin"/>
        </w:r>
        <w:r>
          <w:rPr>
            <w:noProof/>
            <w:webHidden/>
          </w:rPr>
          <w:instrText xml:space="preserve"> PAGEREF _Toc239195153 \h </w:instrText>
        </w:r>
        <w:r>
          <w:rPr>
            <w:noProof/>
            <w:webHidden/>
          </w:rPr>
        </w:r>
        <w:r>
          <w:rPr>
            <w:noProof/>
            <w:webHidden/>
          </w:rPr>
          <w:fldChar w:fldCharType="separate"/>
        </w:r>
        <w:r>
          <w:rPr>
            <w:noProof/>
            <w:webHidden/>
          </w:rPr>
          <w:t>4</w:t>
        </w:r>
        <w:r>
          <w:rPr>
            <w:noProof/>
            <w:webHidden/>
          </w:rPr>
          <w:fldChar w:fldCharType="end"/>
        </w:r>
      </w:hyperlink>
    </w:p>
    <w:p w14:paraId="293DCE5F" w14:textId="1295379D" w:rsidR="00D65552" w:rsidRDefault="00D65552">
      <w:pPr>
        <w:pStyle w:val="TOC2"/>
        <w:tabs>
          <w:tab w:val="right" w:leader="dot" w:pos="9792"/>
        </w:tabs>
        <w:rPr>
          <w:noProof/>
        </w:rPr>
      </w:pPr>
      <w:hyperlink w:anchor="_Toc239195154" w:history="1">
        <w:r w:rsidRPr="00C23B33">
          <w:rPr>
            <w:rStyle w:val="Hyperlink"/>
            <w:noProof/>
          </w:rPr>
          <w:t>1.2 Nguyên tắc thiết kế</w:t>
        </w:r>
        <w:r>
          <w:rPr>
            <w:noProof/>
            <w:webHidden/>
          </w:rPr>
          <w:tab/>
        </w:r>
        <w:r>
          <w:rPr>
            <w:noProof/>
            <w:webHidden/>
          </w:rPr>
          <w:fldChar w:fldCharType="begin"/>
        </w:r>
        <w:r>
          <w:rPr>
            <w:noProof/>
            <w:webHidden/>
          </w:rPr>
          <w:instrText xml:space="preserve"> PAGEREF _Toc239195154 \h </w:instrText>
        </w:r>
        <w:r>
          <w:rPr>
            <w:noProof/>
            <w:webHidden/>
          </w:rPr>
        </w:r>
        <w:r>
          <w:rPr>
            <w:noProof/>
            <w:webHidden/>
          </w:rPr>
          <w:fldChar w:fldCharType="separate"/>
        </w:r>
        <w:r>
          <w:rPr>
            <w:noProof/>
            <w:webHidden/>
          </w:rPr>
          <w:t>4</w:t>
        </w:r>
        <w:r>
          <w:rPr>
            <w:noProof/>
            <w:webHidden/>
          </w:rPr>
          <w:fldChar w:fldCharType="end"/>
        </w:r>
      </w:hyperlink>
    </w:p>
    <w:p w14:paraId="4322CBE8" w14:textId="2509ED56" w:rsidR="00D65552" w:rsidRDefault="00D65552">
      <w:pPr>
        <w:pStyle w:val="TOC2"/>
        <w:tabs>
          <w:tab w:val="right" w:leader="dot" w:pos="9792"/>
        </w:tabs>
        <w:rPr>
          <w:noProof/>
        </w:rPr>
      </w:pPr>
      <w:hyperlink w:anchor="_Toc239195155" w:history="1">
        <w:r w:rsidRPr="00C23B33">
          <w:rPr>
            <w:rStyle w:val="Hyperlink"/>
            <w:noProof/>
          </w:rPr>
          <w:t>1.3 Hai pipeline liên kết</w:t>
        </w:r>
        <w:r>
          <w:rPr>
            <w:noProof/>
            <w:webHidden/>
          </w:rPr>
          <w:tab/>
        </w:r>
        <w:r>
          <w:rPr>
            <w:noProof/>
            <w:webHidden/>
          </w:rPr>
          <w:fldChar w:fldCharType="begin"/>
        </w:r>
        <w:r>
          <w:rPr>
            <w:noProof/>
            <w:webHidden/>
          </w:rPr>
          <w:instrText xml:space="preserve"> PAGEREF _Toc239195155 \h </w:instrText>
        </w:r>
        <w:r>
          <w:rPr>
            <w:noProof/>
            <w:webHidden/>
          </w:rPr>
        </w:r>
        <w:r>
          <w:rPr>
            <w:noProof/>
            <w:webHidden/>
          </w:rPr>
          <w:fldChar w:fldCharType="separate"/>
        </w:r>
        <w:r>
          <w:rPr>
            <w:noProof/>
            <w:webHidden/>
          </w:rPr>
          <w:t>4</w:t>
        </w:r>
        <w:r>
          <w:rPr>
            <w:noProof/>
            <w:webHidden/>
          </w:rPr>
          <w:fldChar w:fldCharType="end"/>
        </w:r>
      </w:hyperlink>
    </w:p>
    <w:p w14:paraId="28F5625E" w14:textId="7F3EF7B0" w:rsidR="00D65552" w:rsidRDefault="00D65552">
      <w:pPr>
        <w:pStyle w:val="TOC1"/>
        <w:tabs>
          <w:tab w:val="right" w:leader="dot" w:pos="9792"/>
        </w:tabs>
        <w:rPr>
          <w:noProof/>
        </w:rPr>
      </w:pPr>
      <w:hyperlink w:anchor="_Toc239195156" w:history="1">
        <w:r w:rsidRPr="00C23B33">
          <w:rPr>
            <w:rStyle w:val="Hyperlink"/>
            <w:noProof/>
          </w:rPr>
          <w:t>2. Kiến trúc pipeline trực tuyến</w:t>
        </w:r>
        <w:r>
          <w:rPr>
            <w:noProof/>
            <w:webHidden/>
          </w:rPr>
          <w:tab/>
        </w:r>
        <w:r>
          <w:rPr>
            <w:noProof/>
            <w:webHidden/>
          </w:rPr>
          <w:fldChar w:fldCharType="begin"/>
        </w:r>
        <w:r>
          <w:rPr>
            <w:noProof/>
            <w:webHidden/>
          </w:rPr>
          <w:instrText xml:space="preserve"> PAGEREF _Toc239195156 \h </w:instrText>
        </w:r>
        <w:r>
          <w:rPr>
            <w:noProof/>
            <w:webHidden/>
          </w:rPr>
        </w:r>
        <w:r>
          <w:rPr>
            <w:noProof/>
            <w:webHidden/>
          </w:rPr>
          <w:fldChar w:fldCharType="separate"/>
        </w:r>
        <w:r>
          <w:rPr>
            <w:noProof/>
            <w:webHidden/>
          </w:rPr>
          <w:t>5</w:t>
        </w:r>
        <w:r>
          <w:rPr>
            <w:noProof/>
            <w:webHidden/>
          </w:rPr>
          <w:fldChar w:fldCharType="end"/>
        </w:r>
      </w:hyperlink>
    </w:p>
    <w:p w14:paraId="68CB76E1" w14:textId="009FDC61" w:rsidR="00D65552" w:rsidRDefault="00D65552">
      <w:pPr>
        <w:pStyle w:val="TOC2"/>
        <w:tabs>
          <w:tab w:val="right" w:leader="dot" w:pos="9792"/>
        </w:tabs>
        <w:rPr>
          <w:noProof/>
        </w:rPr>
      </w:pPr>
      <w:hyperlink w:anchor="_Toc239195157" w:history="1">
        <w:r w:rsidRPr="00C23B33">
          <w:rPr>
            <w:rStyle w:val="Hyperlink"/>
            <w:noProof/>
          </w:rPr>
          <w:t>2.1 Phân loại câu hỏi</w:t>
        </w:r>
        <w:r>
          <w:rPr>
            <w:noProof/>
            <w:webHidden/>
          </w:rPr>
          <w:tab/>
        </w:r>
        <w:r>
          <w:rPr>
            <w:noProof/>
            <w:webHidden/>
          </w:rPr>
          <w:fldChar w:fldCharType="begin"/>
        </w:r>
        <w:r>
          <w:rPr>
            <w:noProof/>
            <w:webHidden/>
          </w:rPr>
          <w:instrText xml:space="preserve"> PAGEREF _Toc239195157 \h </w:instrText>
        </w:r>
        <w:r>
          <w:rPr>
            <w:noProof/>
            <w:webHidden/>
          </w:rPr>
        </w:r>
        <w:r>
          <w:rPr>
            <w:noProof/>
            <w:webHidden/>
          </w:rPr>
          <w:fldChar w:fldCharType="separate"/>
        </w:r>
        <w:r>
          <w:rPr>
            <w:noProof/>
            <w:webHidden/>
          </w:rPr>
          <w:t>5</w:t>
        </w:r>
        <w:r>
          <w:rPr>
            <w:noProof/>
            <w:webHidden/>
          </w:rPr>
          <w:fldChar w:fldCharType="end"/>
        </w:r>
      </w:hyperlink>
    </w:p>
    <w:p w14:paraId="609C818F" w14:textId="25B9A818" w:rsidR="00D65552" w:rsidRDefault="00D65552">
      <w:pPr>
        <w:pStyle w:val="TOC2"/>
        <w:tabs>
          <w:tab w:val="right" w:leader="dot" w:pos="9792"/>
        </w:tabs>
        <w:rPr>
          <w:noProof/>
        </w:rPr>
      </w:pPr>
      <w:hyperlink w:anchor="_Toc239195158" w:history="1">
        <w:r w:rsidRPr="00C23B33">
          <w:rPr>
            <w:rStyle w:val="Hyperlink"/>
            <w:noProof/>
          </w:rPr>
          <w:t>2.2 Truy hồi đa biểu diễn</w:t>
        </w:r>
        <w:r>
          <w:rPr>
            <w:noProof/>
            <w:webHidden/>
          </w:rPr>
          <w:tab/>
        </w:r>
        <w:r>
          <w:rPr>
            <w:noProof/>
            <w:webHidden/>
          </w:rPr>
          <w:fldChar w:fldCharType="begin"/>
        </w:r>
        <w:r>
          <w:rPr>
            <w:noProof/>
            <w:webHidden/>
          </w:rPr>
          <w:instrText xml:space="preserve"> PAGEREF _Toc239195158 \h </w:instrText>
        </w:r>
        <w:r>
          <w:rPr>
            <w:noProof/>
            <w:webHidden/>
          </w:rPr>
        </w:r>
        <w:r>
          <w:rPr>
            <w:noProof/>
            <w:webHidden/>
          </w:rPr>
          <w:fldChar w:fldCharType="separate"/>
        </w:r>
        <w:r>
          <w:rPr>
            <w:noProof/>
            <w:webHidden/>
          </w:rPr>
          <w:t>5</w:t>
        </w:r>
        <w:r>
          <w:rPr>
            <w:noProof/>
            <w:webHidden/>
          </w:rPr>
          <w:fldChar w:fldCharType="end"/>
        </w:r>
      </w:hyperlink>
    </w:p>
    <w:p w14:paraId="6F233366" w14:textId="68408847" w:rsidR="00D65552" w:rsidRDefault="00D65552">
      <w:pPr>
        <w:pStyle w:val="TOC2"/>
        <w:tabs>
          <w:tab w:val="right" w:leader="dot" w:pos="9792"/>
        </w:tabs>
        <w:rPr>
          <w:noProof/>
        </w:rPr>
      </w:pPr>
      <w:hyperlink w:anchor="_Toc239195159" w:history="1">
        <w:r w:rsidRPr="00C23B33">
          <w:rPr>
            <w:rStyle w:val="Hyperlink"/>
            <w:noProof/>
          </w:rPr>
          <w:t>2.3 Rerank và cache điểm</w:t>
        </w:r>
        <w:r>
          <w:rPr>
            <w:noProof/>
            <w:webHidden/>
          </w:rPr>
          <w:tab/>
        </w:r>
        <w:r>
          <w:rPr>
            <w:noProof/>
            <w:webHidden/>
          </w:rPr>
          <w:fldChar w:fldCharType="begin"/>
        </w:r>
        <w:r>
          <w:rPr>
            <w:noProof/>
            <w:webHidden/>
          </w:rPr>
          <w:instrText xml:space="preserve"> PAGEREF _Toc239195159 \h </w:instrText>
        </w:r>
        <w:r>
          <w:rPr>
            <w:noProof/>
            <w:webHidden/>
          </w:rPr>
        </w:r>
        <w:r>
          <w:rPr>
            <w:noProof/>
            <w:webHidden/>
          </w:rPr>
          <w:fldChar w:fldCharType="separate"/>
        </w:r>
        <w:r>
          <w:rPr>
            <w:noProof/>
            <w:webHidden/>
          </w:rPr>
          <w:t>6</w:t>
        </w:r>
        <w:r>
          <w:rPr>
            <w:noProof/>
            <w:webHidden/>
          </w:rPr>
          <w:fldChar w:fldCharType="end"/>
        </w:r>
      </w:hyperlink>
    </w:p>
    <w:p w14:paraId="3477B1D6" w14:textId="6C2DA5E2" w:rsidR="00D65552" w:rsidRDefault="00D65552">
      <w:pPr>
        <w:pStyle w:val="TOC2"/>
        <w:tabs>
          <w:tab w:val="right" w:leader="dot" w:pos="9792"/>
        </w:tabs>
        <w:rPr>
          <w:noProof/>
        </w:rPr>
      </w:pPr>
      <w:hyperlink w:anchor="_Toc239195160" w:history="1">
        <w:r w:rsidRPr="00C23B33">
          <w:rPr>
            <w:rStyle w:val="Hyperlink"/>
            <w:noProof/>
          </w:rPr>
          <w:t>2.4 Gate child → parent</w:t>
        </w:r>
        <w:r>
          <w:rPr>
            <w:noProof/>
            <w:webHidden/>
          </w:rPr>
          <w:tab/>
        </w:r>
        <w:r>
          <w:rPr>
            <w:noProof/>
            <w:webHidden/>
          </w:rPr>
          <w:fldChar w:fldCharType="begin"/>
        </w:r>
        <w:r>
          <w:rPr>
            <w:noProof/>
            <w:webHidden/>
          </w:rPr>
          <w:instrText xml:space="preserve"> PAGEREF _Toc239195160 \h </w:instrText>
        </w:r>
        <w:r>
          <w:rPr>
            <w:noProof/>
            <w:webHidden/>
          </w:rPr>
        </w:r>
        <w:r>
          <w:rPr>
            <w:noProof/>
            <w:webHidden/>
          </w:rPr>
          <w:fldChar w:fldCharType="separate"/>
        </w:r>
        <w:r>
          <w:rPr>
            <w:noProof/>
            <w:webHidden/>
          </w:rPr>
          <w:t>6</w:t>
        </w:r>
        <w:r>
          <w:rPr>
            <w:noProof/>
            <w:webHidden/>
          </w:rPr>
          <w:fldChar w:fldCharType="end"/>
        </w:r>
      </w:hyperlink>
    </w:p>
    <w:p w14:paraId="6EEE3A3A" w14:textId="2C9E21D0" w:rsidR="00D65552" w:rsidRDefault="00D65552">
      <w:pPr>
        <w:pStyle w:val="TOC2"/>
        <w:tabs>
          <w:tab w:val="right" w:leader="dot" w:pos="9792"/>
        </w:tabs>
        <w:rPr>
          <w:noProof/>
        </w:rPr>
      </w:pPr>
      <w:hyperlink w:anchor="_Toc239195161" w:history="1">
        <w:r w:rsidRPr="00C23B33">
          <w:rPr>
            <w:rStyle w:val="Hyperlink"/>
            <w:noProof/>
          </w:rPr>
          <w:t>2.5 Gate parent → section → document</w:t>
        </w:r>
        <w:r>
          <w:rPr>
            <w:noProof/>
            <w:webHidden/>
          </w:rPr>
          <w:tab/>
        </w:r>
        <w:r>
          <w:rPr>
            <w:noProof/>
            <w:webHidden/>
          </w:rPr>
          <w:fldChar w:fldCharType="begin"/>
        </w:r>
        <w:r>
          <w:rPr>
            <w:noProof/>
            <w:webHidden/>
          </w:rPr>
          <w:instrText xml:space="preserve"> PAGEREF _Toc239195161 \h </w:instrText>
        </w:r>
        <w:r>
          <w:rPr>
            <w:noProof/>
            <w:webHidden/>
          </w:rPr>
        </w:r>
        <w:r>
          <w:rPr>
            <w:noProof/>
            <w:webHidden/>
          </w:rPr>
          <w:fldChar w:fldCharType="separate"/>
        </w:r>
        <w:r>
          <w:rPr>
            <w:noProof/>
            <w:webHidden/>
          </w:rPr>
          <w:t>6</w:t>
        </w:r>
        <w:r>
          <w:rPr>
            <w:noProof/>
            <w:webHidden/>
          </w:rPr>
          <w:fldChar w:fldCharType="end"/>
        </w:r>
      </w:hyperlink>
    </w:p>
    <w:p w14:paraId="443CBAF5" w14:textId="6632340C" w:rsidR="00D65552" w:rsidRDefault="00D65552">
      <w:pPr>
        <w:pStyle w:val="TOC2"/>
        <w:tabs>
          <w:tab w:val="right" w:leader="dot" w:pos="9792"/>
        </w:tabs>
        <w:rPr>
          <w:noProof/>
        </w:rPr>
      </w:pPr>
      <w:hyperlink w:anchor="_Toc239195162" w:history="1">
        <w:r w:rsidRPr="00C23B33">
          <w:rPr>
            <w:rStyle w:val="Hyperlink"/>
            <w:noProof/>
          </w:rPr>
          <w:t>2.6 Lắp context</w:t>
        </w:r>
        <w:r>
          <w:rPr>
            <w:noProof/>
            <w:webHidden/>
          </w:rPr>
          <w:tab/>
        </w:r>
        <w:r>
          <w:rPr>
            <w:noProof/>
            <w:webHidden/>
          </w:rPr>
          <w:fldChar w:fldCharType="begin"/>
        </w:r>
        <w:r>
          <w:rPr>
            <w:noProof/>
            <w:webHidden/>
          </w:rPr>
          <w:instrText xml:space="preserve"> PAGEREF _Toc239195162 \h </w:instrText>
        </w:r>
        <w:r>
          <w:rPr>
            <w:noProof/>
            <w:webHidden/>
          </w:rPr>
        </w:r>
        <w:r>
          <w:rPr>
            <w:noProof/>
            <w:webHidden/>
          </w:rPr>
          <w:fldChar w:fldCharType="separate"/>
        </w:r>
        <w:r>
          <w:rPr>
            <w:noProof/>
            <w:webHidden/>
          </w:rPr>
          <w:t>6</w:t>
        </w:r>
        <w:r>
          <w:rPr>
            <w:noProof/>
            <w:webHidden/>
          </w:rPr>
          <w:fldChar w:fldCharType="end"/>
        </w:r>
      </w:hyperlink>
    </w:p>
    <w:p w14:paraId="68DD1474" w14:textId="39FE487B" w:rsidR="00D65552" w:rsidRDefault="00D65552">
      <w:pPr>
        <w:pStyle w:val="TOC2"/>
        <w:tabs>
          <w:tab w:val="right" w:leader="dot" w:pos="9792"/>
        </w:tabs>
        <w:rPr>
          <w:noProof/>
        </w:rPr>
      </w:pPr>
      <w:hyperlink w:anchor="_Toc239195163" w:history="1">
        <w:r w:rsidRPr="00C23B33">
          <w:rPr>
            <w:rStyle w:val="Hyperlink"/>
            <w:noProof/>
          </w:rPr>
          <w:t>2.7 Sinh và kiểm chứng claim</w:t>
        </w:r>
        <w:r>
          <w:rPr>
            <w:noProof/>
            <w:webHidden/>
          </w:rPr>
          <w:tab/>
        </w:r>
        <w:r>
          <w:rPr>
            <w:noProof/>
            <w:webHidden/>
          </w:rPr>
          <w:fldChar w:fldCharType="begin"/>
        </w:r>
        <w:r>
          <w:rPr>
            <w:noProof/>
            <w:webHidden/>
          </w:rPr>
          <w:instrText xml:space="preserve"> PAGEREF _Toc239195163 \h </w:instrText>
        </w:r>
        <w:r>
          <w:rPr>
            <w:noProof/>
            <w:webHidden/>
          </w:rPr>
        </w:r>
        <w:r>
          <w:rPr>
            <w:noProof/>
            <w:webHidden/>
          </w:rPr>
          <w:fldChar w:fldCharType="separate"/>
        </w:r>
        <w:r>
          <w:rPr>
            <w:noProof/>
            <w:webHidden/>
          </w:rPr>
          <w:t>6</w:t>
        </w:r>
        <w:r>
          <w:rPr>
            <w:noProof/>
            <w:webHidden/>
          </w:rPr>
          <w:fldChar w:fldCharType="end"/>
        </w:r>
      </w:hyperlink>
    </w:p>
    <w:p w14:paraId="0466A2FA" w14:textId="123F616C" w:rsidR="00D65552" w:rsidRDefault="00D65552">
      <w:pPr>
        <w:pStyle w:val="TOC1"/>
        <w:tabs>
          <w:tab w:val="right" w:leader="dot" w:pos="9792"/>
        </w:tabs>
        <w:rPr>
          <w:noProof/>
        </w:rPr>
      </w:pPr>
      <w:hyperlink w:anchor="_Toc239195164" w:history="1">
        <w:r w:rsidRPr="00C23B33">
          <w:rPr>
            <w:rStyle w:val="Hyperlink"/>
            <w:noProof/>
          </w:rPr>
          <w:t>3. Kiến trúc dữ liệu và provenance</w:t>
        </w:r>
        <w:r>
          <w:rPr>
            <w:noProof/>
            <w:webHidden/>
          </w:rPr>
          <w:tab/>
        </w:r>
        <w:r>
          <w:rPr>
            <w:noProof/>
            <w:webHidden/>
          </w:rPr>
          <w:fldChar w:fldCharType="begin"/>
        </w:r>
        <w:r>
          <w:rPr>
            <w:noProof/>
            <w:webHidden/>
          </w:rPr>
          <w:instrText xml:space="preserve"> PAGEREF _Toc239195164 \h </w:instrText>
        </w:r>
        <w:r>
          <w:rPr>
            <w:noProof/>
            <w:webHidden/>
          </w:rPr>
        </w:r>
        <w:r>
          <w:rPr>
            <w:noProof/>
            <w:webHidden/>
          </w:rPr>
          <w:fldChar w:fldCharType="separate"/>
        </w:r>
        <w:r>
          <w:rPr>
            <w:noProof/>
            <w:webHidden/>
          </w:rPr>
          <w:t>8</w:t>
        </w:r>
        <w:r>
          <w:rPr>
            <w:noProof/>
            <w:webHidden/>
          </w:rPr>
          <w:fldChar w:fldCharType="end"/>
        </w:r>
      </w:hyperlink>
    </w:p>
    <w:p w14:paraId="7086F575" w14:textId="3A33AA91" w:rsidR="00D65552" w:rsidRDefault="00D65552">
      <w:pPr>
        <w:pStyle w:val="TOC2"/>
        <w:tabs>
          <w:tab w:val="right" w:leader="dot" w:pos="9792"/>
        </w:tabs>
        <w:rPr>
          <w:noProof/>
        </w:rPr>
      </w:pPr>
      <w:hyperlink w:anchor="_Toc239195165" w:history="1">
        <w:r w:rsidRPr="00C23B33">
          <w:rPr>
            <w:rStyle w:val="Hyperlink"/>
            <w:noProof/>
          </w:rPr>
          <w:t>3.1 Ingestion PDF</w:t>
        </w:r>
        <w:r>
          <w:rPr>
            <w:noProof/>
            <w:webHidden/>
          </w:rPr>
          <w:tab/>
        </w:r>
        <w:r>
          <w:rPr>
            <w:noProof/>
            <w:webHidden/>
          </w:rPr>
          <w:fldChar w:fldCharType="begin"/>
        </w:r>
        <w:r>
          <w:rPr>
            <w:noProof/>
            <w:webHidden/>
          </w:rPr>
          <w:instrText xml:space="preserve"> PAGEREF _Toc239195165 \h </w:instrText>
        </w:r>
        <w:r>
          <w:rPr>
            <w:noProof/>
            <w:webHidden/>
          </w:rPr>
        </w:r>
        <w:r>
          <w:rPr>
            <w:noProof/>
            <w:webHidden/>
          </w:rPr>
          <w:fldChar w:fldCharType="separate"/>
        </w:r>
        <w:r>
          <w:rPr>
            <w:noProof/>
            <w:webHidden/>
          </w:rPr>
          <w:t>8</w:t>
        </w:r>
        <w:r>
          <w:rPr>
            <w:noProof/>
            <w:webHidden/>
          </w:rPr>
          <w:fldChar w:fldCharType="end"/>
        </w:r>
      </w:hyperlink>
    </w:p>
    <w:p w14:paraId="048382E4" w14:textId="4644D16B" w:rsidR="00D65552" w:rsidRDefault="00D65552">
      <w:pPr>
        <w:pStyle w:val="TOC2"/>
        <w:tabs>
          <w:tab w:val="right" w:leader="dot" w:pos="9792"/>
        </w:tabs>
        <w:rPr>
          <w:noProof/>
        </w:rPr>
      </w:pPr>
      <w:hyperlink w:anchor="_Toc239195166" w:history="1">
        <w:r w:rsidRPr="00C23B33">
          <w:rPr>
            <w:rStyle w:val="Hyperlink"/>
            <w:noProof/>
          </w:rPr>
          <w:t>3.2 Cây phân cấp bốn mức</w:t>
        </w:r>
        <w:r>
          <w:rPr>
            <w:noProof/>
            <w:webHidden/>
          </w:rPr>
          <w:tab/>
        </w:r>
        <w:r>
          <w:rPr>
            <w:noProof/>
            <w:webHidden/>
          </w:rPr>
          <w:fldChar w:fldCharType="begin"/>
        </w:r>
        <w:r>
          <w:rPr>
            <w:noProof/>
            <w:webHidden/>
          </w:rPr>
          <w:instrText xml:space="preserve"> PAGEREF _Toc239195166 \h </w:instrText>
        </w:r>
        <w:r>
          <w:rPr>
            <w:noProof/>
            <w:webHidden/>
          </w:rPr>
        </w:r>
        <w:r>
          <w:rPr>
            <w:noProof/>
            <w:webHidden/>
          </w:rPr>
          <w:fldChar w:fldCharType="separate"/>
        </w:r>
        <w:r>
          <w:rPr>
            <w:noProof/>
            <w:webHidden/>
          </w:rPr>
          <w:t>8</w:t>
        </w:r>
        <w:r>
          <w:rPr>
            <w:noProof/>
            <w:webHidden/>
          </w:rPr>
          <w:fldChar w:fldCharType="end"/>
        </w:r>
      </w:hyperlink>
    </w:p>
    <w:p w14:paraId="44412232" w14:textId="2695D5A7" w:rsidR="00D65552" w:rsidRDefault="00D65552">
      <w:pPr>
        <w:pStyle w:val="TOC2"/>
        <w:tabs>
          <w:tab w:val="right" w:leader="dot" w:pos="9792"/>
        </w:tabs>
        <w:rPr>
          <w:noProof/>
        </w:rPr>
      </w:pPr>
      <w:hyperlink w:anchor="_Toc239195167" w:history="1">
        <w:r w:rsidRPr="00C23B33">
          <w:rPr>
            <w:rStyle w:val="Hyperlink"/>
            <w:noProof/>
          </w:rPr>
          <w:t>3.3 Chuỗi truy nguyên</w:t>
        </w:r>
        <w:r>
          <w:rPr>
            <w:noProof/>
            <w:webHidden/>
          </w:rPr>
          <w:tab/>
        </w:r>
        <w:r>
          <w:rPr>
            <w:noProof/>
            <w:webHidden/>
          </w:rPr>
          <w:fldChar w:fldCharType="begin"/>
        </w:r>
        <w:r>
          <w:rPr>
            <w:noProof/>
            <w:webHidden/>
          </w:rPr>
          <w:instrText xml:space="preserve"> PAGEREF _Toc239195167 \h </w:instrText>
        </w:r>
        <w:r>
          <w:rPr>
            <w:noProof/>
            <w:webHidden/>
          </w:rPr>
        </w:r>
        <w:r>
          <w:rPr>
            <w:noProof/>
            <w:webHidden/>
          </w:rPr>
          <w:fldChar w:fldCharType="separate"/>
        </w:r>
        <w:r>
          <w:rPr>
            <w:noProof/>
            <w:webHidden/>
          </w:rPr>
          <w:t>8</w:t>
        </w:r>
        <w:r>
          <w:rPr>
            <w:noProof/>
            <w:webHidden/>
          </w:rPr>
          <w:fldChar w:fldCharType="end"/>
        </w:r>
      </w:hyperlink>
    </w:p>
    <w:p w14:paraId="11C9A8F1" w14:textId="6C19291F" w:rsidR="00D65552" w:rsidRDefault="00D65552">
      <w:pPr>
        <w:pStyle w:val="TOC2"/>
        <w:tabs>
          <w:tab w:val="right" w:leader="dot" w:pos="9792"/>
        </w:tabs>
        <w:rPr>
          <w:noProof/>
        </w:rPr>
      </w:pPr>
      <w:hyperlink w:anchor="_Toc239195168" w:history="1">
        <w:r w:rsidRPr="00C23B33">
          <w:rPr>
            <w:rStyle w:val="Hyperlink"/>
            <w:noProof/>
          </w:rPr>
          <w:t>3.4 Mô hình kết quả</w:t>
        </w:r>
        <w:r>
          <w:rPr>
            <w:noProof/>
            <w:webHidden/>
          </w:rPr>
          <w:tab/>
        </w:r>
        <w:r>
          <w:rPr>
            <w:noProof/>
            <w:webHidden/>
          </w:rPr>
          <w:fldChar w:fldCharType="begin"/>
        </w:r>
        <w:r>
          <w:rPr>
            <w:noProof/>
            <w:webHidden/>
          </w:rPr>
          <w:instrText xml:space="preserve"> PAGEREF _Toc239195168 \h </w:instrText>
        </w:r>
        <w:r>
          <w:rPr>
            <w:noProof/>
            <w:webHidden/>
          </w:rPr>
        </w:r>
        <w:r>
          <w:rPr>
            <w:noProof/>
            <w:webHidden/>
          </w:rPr>
          <w:fldChar w:fldCharType="separate"/>
        </w:r>
        <w:r>
          <w:rPr>
            <w:noProof/>
            <w:webHidden/>
          </w:rPr>
          <w:t>8</w:t>
        </w:r>
        <w:r>
          <w:rPr>
            <w:noProof/>
            <w:webHidden/>
          </w:rPr>
          <w:fldChar w:fldCharType="end"/>
        </w:r>
      </w:hyperlink>
    </w:p>
    <w:p w14:paraId="0062D1B0" w14:textId="1545F46F" w:rsidR="00D65552" w:rsidRDefault="00D65552">
      <w:pPr>
        <w:pStyle w:val="TOC1"/>
        <w:tabs>
          <w:tab w:val="right" w:leader="dot" w:pos="9792"/>
        </w:tabs>
        <w:rPr>
          <w:noProof/>
        </w:rPr>
      </w:pPr>
      <w:hyperlink w:anchor="_Toc239195169" w:history="1">
        <w:r w:rsidRPr="00C23B33">
          <w:rPr>
            <w:rStyle w:val="Hyperlink"/>
            <w:noProof/>
          </w:rPr>
          <w:t>4. Policy thích nghi và đặc trưng</w:t>
        </w:r>
        <w:r>
          <w:rPr>
            <w:noProof/>
            <w:webHidden/>
          </w:rPr>
          <w:tab/>
        </w:r>
        <w:r>
          <w:rPr>
            <w:noProof/>
            <w:webHidden/>
          </w:rPr>
          <w:fldChar w:fldCharType="begin"/>
        </w:r>
        <w:r>
          <w:rPr>
            <w:noProof/>
            <w:webHidden/>
          </w:rPr>
          <w:instrText xml:space="preserve"> PAGEREF _Toc239195169 \h </w:instrText>
        </w:r>
        <w:r>
          <w:rPr>
            <w:noProof/>
            <w:webHidden/>
          </w:rPr>
        </w:r>
        <w:r>
          <w:rPr>
            <w:noProof/>
            <w:webHidden/>
          </w:rPr>
          <w:fldChar w:fldCharType="separate"/>
        </w:r>
        <w:r>
          <w:rPr>
            <w:noProof/>
            <w:webHidden/>
          </w:rPr>
          <w:t>10</w:t>
        </w:r>
        <w:r>
          <w:rPr>
            <w:noProof/>
            <w:webHidden/>
          </w:rPr>
          <w:fldChar w:fldCharType="end"/>
        </w:r>
      </w:hyperlink>
    </w:p>
    <w:p w14:paraId="6A12FFE3" w14:textId="36060DB0" w:rsidR="00D65552" w:rsidRDefault="00D65552">
      <w:pPr>
        <w:pStyle w:val="TOC2"/>
        <w:tabs>
          <w:tab w:val="right" w:leader="dot" w:pos="9792"/>
        </w:tabs>
        <w:rPr>
          <w:noProof/>
        </w:rPr>
      </w:pPr>
      <w:hyperlink w:anchor="_Toc239195170" w:history="1">
        <w:r w:rsidRPr="00C23B33">
          <w:rPr>
            <w:rStyle w:val="Hyperlink"/>
            <w:noProof/>
          </w:rPr>
          <w:t>4.1 Vector đặc trưng 14 chiều</w:t>
        </w:r>
        <w:r>
          <w:rPr>
            <w:noProof/>
            <w:webHidden/>
          </w:rPr>
          <w:tab/>
        </w:r>
        <w:r>
          <w:rPr>
            <w:noProof/>
            <w:webHidden/>
          </w:rPr>
          <w:fldChar w:fldCharType="begin"/>
        </w:r>
        <w:r>
          <w:rPr>
            <w:noProof/>
            <w:webHidden/>
          </w:rPr>
          <w:instrText xml:space="preserve"> PAGEREF _Toc239195170 \h </w:instrText>
        </w:r>
        <w:r>
          <w:rPr>
            <w:noProof/>
            <w:webHidden/>
          </w:rPr>
        </w:r>
        <w:r>
          <w:rPr>
            <w:noProof/>
            <w:webHidden/>
          </w:rPr>
          <w:fldChar w:fldCharType="separate"/>
        </w:r>
        <w:r>
          <w:rPr>
            <w:noProof/>
            <w:webHidden/>
          </w:rPr>
          <w:t>10</w:t>
        </w:r>
        <w:r>
          <w:rPr>
            <w:noProof/>
            <w:webHidden/>
          </w:rPr>
          <w:fldChar w:fldCharType="end"/>
        </w:r>
      </w:hyperlink>
    </w:p>
    <w:p w14:paraId="75EF9515" w14:textId="5D458FFA" w:rsidR="00D65552" w:rsidRDefault="00D65552">
      <w:pPr>
        <w:pStyle w:val="TOC2"/>
        <w:tabs>
          <w:tab w:val="right" w:leader="dot" w:pos="9792"/>
        </w:tabs>
        <w:rPr>
          <w:noProof/>
        </w:rPr>
      </w:pPr>
      <w:hyperlink w:anchor="_Toc239195171" w:history="1">
        <w:r w:rsidRPr="00C23B33">
          <w:rPr>
            <w:rStyle w:val="Hyperlink"/>
            <w:noProof/>
          </w:rPr>
          <w:t>4.2 Calibrated prior</w:t>
        </w:r>
        <w:r>
          <w:rPr>
            <w:noProof/>
            <w:webHidden/>
          </w:rPr>
          <w:tab/>
        </w:r>
        <w:r>
          <w:rPr>
            <w:noProof/>
            <w:webHidden/>
          </w:rPr>
          <w:fldChar w:fldCharType="begin"/>
        </w:r>
        <w:r>
          <w:rPr>
            <w:noProof/>
            <w:webHidden/>
          </w:rPr>
          <w:instrText xml:space="preserve"> PAGEREF _Toc239195171 \h </w:instrText>
        </w:r>
        <w:r>
          <w:rPr>
            <w:noProof/>
            <w:webHidden/>
          </w:rPr>
        </w:r>
        <w:r>
          <w:rPr>
            <w:noProof/>
            <w:webHidden/>
          </w:rPr>
          <w:fldChar w:fldCharType="separate"/>
        </w:r>
        <w:r>
          <w:rPr>
            <w:noProof/>
            <w:webHidden/>
          </w:rPr>
          <w:t>10</w:t>
        </w:r>
        <w:r>
          <w:rPr>
            <w:noProof/>
            <w:webHidden/>
          </w:rPr>
          <w:fldChar w:fldCharType="end"/>
        </w:r>
      </w:hyperlink>
    </w:p>
    <w:p w14:paraId="03374B42" w14:textId="3CDF0C29" w:rsidR="00D65552" w:rsidRDefault="00D65552">
      <w:pPr>
        <w:pStyle w:val="TOC2"/>
        <w:tabs>
          <w:tab w:val="right" w:leader="dot" w:pos="9792"/>
        </w:tabs>
        <w:rPr>
          <w:noProof/>
        </w:rPr>
      </w:pPr>
      <w:hyperlink w:anchor="_Toc239195172" w:history="1">
        <w:r w:rsidRPr="00C23B33">
          <w:rPr>
            <w:rStyle w:val="Hyperlink"/>
            <w:noProof/>
          </w:rPr>
          <w:t>4.3 Learned gate</w:t>
        </w:r>
        <w:r>
          <w:rPr>
            <w:noProof/>
            <w:webHidden/>
          </w:rPr>
          <w:tab/>
        </w:r>
        <w:r>
          <w:rPr>
            <w:noProof/>
            <w:webHidden/>
          </w:rPr>
          <w:fldChar w:fldCharType="begin"/>
        </w:r>
        <w:r>
          <w:rPr>
            <w:noProof/>
            <w:webHidden/>
          </w:rPr>
          <w:instrText xml:space="preserve"> PAGEREF _Toc239195172 \h </w:instrText>
        </w:r>
        <w:r>
          <w:rPr>
            <w:noProof/>
            <w:webHidden/>
          </w:rPr>
        </w:r>
        <w:r>
          <w:rPr>
            <w:noProof/>
            <w:webHidden/>
          </w:rPr>
          <w:fldChar w:fldCharType="separate"/>
        </w:r>
        <w:r>
          <w:rPr>
            <w:noProof/>
            <w:webHidden/>
          </w:rPr>
          <w:t>10</w:t>
        </w:r>
        <w:r>
          <w:rPr>
            <w:noProof/>
            <w:webHidden/>
          </w:rPr>
          <w:fldChar w:fldCharType="end"/>
        </w:r>
      </w:hyperlink>
    </w:p>
    <w:p w14:paraId="7B4EC391" w14:textId="2C751ED8" w:rsidR="00D65552" w:rsidRDefault="00D65552">
      <w:pPr>
        <w:pStyle w:val="TOC1"/>
        <w:tabs>
          <w:tab w:val="right" w:leader="dot" w:pos="9792"/>
        </w:tabs>
        <w:rPr>
          <w:noProof/>
        </w:rPr>
      </w:pPr>
      <w:hyperlink w:anchor="_Toc239195173" w:history="1">
        <w:r w:rsidRPr="00C23B33">
          <w:rPr>
            <w:rStyle w:val="Hyperlink"/>
            <w:noProof/>
          </w:rPr>
          <w:t>5. Pipeline tạo dữ liệu và huấn luyện</w:t>
        </w:r>
        <w:r>
          <w:rPr>
            <w:noProof/>
            <w:webHidden/>
          </w:rPr>
          <w:tab/>
        </w:r>
        <w:r>
          <w:rPr>
            <w:noProof/>
            <w:webHidden/>
          </w:rPr>
          <w:fldChar w:fldCharType="begin"/>
        </w:r>
        <w:r>
          <w:rPr>
            <w:noProof/>
            <w:webHidden/>
          </w:rPr>
          <w:instrText xml:space="preserve"> PAGEREF _Toc239195173 \h </w:instrText>
        </w:r>
        <w:r>
          <w:rPr>
            <w:noProof/>
            <w:webHidden/>
          </w:rPr>
        </w:r>
        <w:r>
          <w:rPr>
            <w:noProof/>
            <w:webHidden/>
          </w:rPr>
          <w:fldChar w:fldCharType="separate"/>
        </w:r>
        <w:r>
          <w:rPr>
            <w:noProof/>
            <w:webHidden/>
          </w:rPr>
          <w:t>11</w:t>
        </w:r>
        <w:r>
          <w:rPr>
            <w:noProof/>
            <w:webHidden/>
          </w:rPr>
          <w:fldChar w:fldCharType="end"/>
        </w:r>
      </w:hyperlink>
    </w:p>
    <w:p w14:paraId="17B19268" w14:textId="6E27D9F4" w:rsidR="00D65552" w:rsidRDefault="00D65552">
      <w:pPr>
        <w:pStyle w:val="TOC2"/>
        <w:tabs>
          <w:tab w:val="right" w:leader="dot" w:pos="9792"/>
        </w:tabs>
        <w:rPr>
          <w:noProof/>
        </w:rPr>
      </w:pPr>
      <w:hyperlink w:anchor="_Toc239195174" w:history="1">
        <w:r w:rsidRPr="00C23B33">
          <w:rPr>
            <w:rStyle w:val="Hyperlink"/>
            <w:noProof/>
          </w:rPr>
          <w:t>5.1 Counterfactual rollout</w:t>
        </w:r>
        <w:r>
          <w:rPr>
            <w:noProof/>
            <w:webHidden/>
          </w:rPr>
          <w:tab/>
        </w:r>
        <w:r>
          <w:rPr>
            <w:noProof/>
            <w:webHidden/>
          </w:rPr>
          <w:fldChar w:fldCharType="begin"/>
        </w:r>
        <w:r>
          <w:rPr>
            <w:noProof/>
            <w:webHidden/>
          </w:rPr>
          <w:instrText xml:space="preserve"> PAGEREF _Toc239195174 \h </w:instrText>
        </w:r>
        <w:r>
          <w:rPr>
            <w:noProof/>
            <w:webHidden/>
          </w:rPr>
        </w:r>
        <w:r>
          <w:rPr>
            <w:noProof/>
            <w:webHidden/>
          </w:rPr>
          <w:fldChar w:fldCharType="separate"/>
        </w:r>
        <w:r>
          <w:rPr>
            <w:noProof/>
            <w:webHidden/>
          </w:rPr>
          <w:t>11</w:t>
        </w:r>
        <w:r>
          <w:rPr>
            <w:noProof/>
            <w:webHidden/>
          </w:rPr>
          <w:fldChar w:fldCharType="end"/>
        </w:r>
      </w:hyperlink>
    </w:p>
    <w:p w14:paraId="124A6C96" w14:textId="2263F6D0" w:rsidR="00D65552" w:rsidRDefault="00D65552">
      <w:pPr>
        <w:pStyle w:val="TOC2"/>
        <w:tabs>
          <w:tab w:val="right" w:leader="dot" w:pos="9792"/>
        </w:tabs>
        <w:rPr>
          <w:noProof/>
        </w:rPr>
      </w:pPr>
      <w:hyperlink w:anchor="_Toc239195175" w:history="1">
        <w:r w:rsidRPr="00C23B33">
          <w:rPr>
            <w:rStyle w:val="Hyperlink"/>
            <w:noProof/>
          </w:rPr>
          <w:t>5.2 Reward có ràng buộc attribution</w:t>
        </w:r>
        <w:r>
          <w:rPr>
            <w:noProof/>
            <w:webHidden/>
          </w:rPr>
          <w:tab/>
        </w:r>
        <w:r>
          <w:rPr>
            <w:noProof/>
            <w:webHidden/>
          </w:rPr>
          <w:fldChar w:fldCharType="begin"/>
        </w:r>
        <w:r>
          <w:rPr>
            <w:noProof/>
            <w:webHidden/>
          </w:rPr>
          <w:instrText xml:space="preserve"> PAGEREF _Toc239195175 \h </w:instrText>
        </w:r>
        <w:r>
          <w:rPr>
            <w:noProof/>
            <w:webHidden/>
          </w:rPr>
        </w:r>
        <w:r>
          <w:rPr>
            <w:noProof/>
            <w:webHidden/>
          </w:rPr>
          <w:fldChar w:fldCharType="separate"/>
        </w:r>
        <w:r>
          <w:rPr>
            <w:noProof/>
            <w:webHidden/>
          </w:rPr>
          <w:t>11</w:t>
        </w:r>
        <w:r>
          <w:rPr>
            <w:noProof/>
            <w:webHidden/>
          </w:rPr>
          <w:fldChar w:fldCharType="end"/>
        </w:r>
      </w:hyperlink>
    </w:p>
    <w:p w14:paraId="4C3470F0" w14:textId="5776F4AB" w:rsidR="00D65552" w:rsidRDefault="00D65552">
      <w:pPr>
        <w:pStyle w:val="TOC2"/>
        <w:tabs>
          <w:tab w:val="right" w:leader="dot" w:pos="9792"/>
        </w:tabs>
        <w:rPr>
          <w:noProof/>
        </w:rPr>
      </w:pPr>
      <w:hyperlink w:anchor="_Toc239195176" w:history="1">
        <w:r w:rsidRPr="00C23B33">
          <w:rPr>
            <w:rStyle w:val="Hyperlink"/>
            <w:noProof/>
          </w:rPr>
          <w:t>5.3 Huấn luyện và artifact</w:t>
        </w:r>
        <w:r>
          <w:rPr>
            <w:noProof/>
            <w:webHidden/>
          </w:rPr>
          <w:tab/>
        </w:r>
        <w:r>
          <w:rPr>
            <w:noProof/>
            <w:webHidden/>
          </w:rPr>
          <w:fldChar w:fldCharType="begin"/>
        </w:r>
        <w:r>
          <w:rPr>
            <w:noProof/>
            <w:webHidden/>
          </w:rPr>
          <w:instrText xml:space="preserve"> PAGEREF _Toc239195176 \h </w:instrText>
        </w:r>
        <w:r>
          <w:rPr>
            <w:noProof/>
            <w:webHidden/>
          </w:rPr>
        </w:r>
        <w:r>
          <w:rPr>
            <w:noProof/>
            <w:webHidden/>
          </w:rPr>
          <w:fldChar w:fldCharType="separate"/>
        </w:r>
        <w:r>
          <w:rPr>
            <w:noProof/>
            <w:webHidden/>
          </w:rPr>
          <w:t>11</w:t>
        </w:r>
        <w:r>
          <w:rPr>
            <w:noProof/>
            <w:webHidden/>
          </w:rPr>
          <w:fldChar w:fldCharType="end"/>
        </w:r>
      </w:hyperlink>
    </w:p>
    <w:p w14:paraId="12DD74BE" w14:textId="3CDE47AC" w:rsidR="00D65552" w:rsidRDefault="00D65552">
      <w:pPr>
        <w:pStyle w:val="TOC1"/>
        <w:tabs>
          <w:tab w:val="right" w:leader="dot" w:pos="9792"/>
        </w:tabs>
        <w:rPr>
          <w:noProof/>
        </w:rPr>
      </w:pPr>
      <w:hyperlink w:anchor="_Toc239195177" w:history="1">
        <w:r w:rsidRPr="00C23B33">
          <w:rPr>
            <w:rStyle w:val="Hyperlink"/>
            <w:noProof/>
          </w:rPr>
          <w:t>6. Đánh giá khoa học và benchmark</w:t>
        </w:r>
        <w:r>
          <w:rPr>
            <w:noProof/>
            <w:webHidden/>
          </w:rPr>
          <w:tab/>
        </w:r>
        <w:r>
          <w:rPr>
            <w:noProof/>
            <w:webHidden/>
          </w:rPr>
          <w:fldChar w:fldCharType="begin"/>
        </w:r>
        <w:r>
          <w:rPr>
            <w:noProof/>
            <w:webHidden/>
          </w:rPr>
          <w:instrText xml:space="preserve"> PAGEREF _Toc239195177 \h </w:instrText>
        </w:r>
        <w:r>
          <w:rPr>
            <w:noProof/>
            <w:webHidden/>
          </w:rPr>
        </w:r>
        <w:r>
          <w:rPr>
            <w:noProof/>
            <w:webHidden/>
          </w:rPr>
          <w:fldChar w:fldCharType="separate"/>
        </w:r>
        <w:r>
          <w:rPr>
            <w:noProof/>
            <w:webHidden/>
          </w:rPr>
          <w:t>12</w:t>
        </w:r>
        <w:r>
          <w:rPr>
            <w:noProof/>
            <w:webHidden/>
          </w:rPr>
          <w:fldChar w:fldCharType="end"/>
        </w:r>
      </w:hyperlink>
    </w:p>
    <w:p w14:paraId="54D4506C" w14:textId="10BE2D3E" w:rsidR="00D65552" w:rsidRDefault="00D65552">
      <w:pPr>
        <w:pStyle w:val="TOC2"/>
        <w:tabs>
          <w:tab w:val="right" w:leader="dot" w:pos="9792"/>
        </w:tabs>
        <w:rPr>
          <w:noProof/>
        </w:rPr>
      </w:pPr>
      <w:hyperlink w:anchor="_Toc239195178" w:history="1">
        <w:r w:rsidRPr="00C23B33">
          <w:rPr>
            <w:rStyle w:val="Hyperlink"/>
            <w:noProof/>
          </w:rPr>
          <w:t>6.1 Nhóm metric</w:t>
        </w:r>
        <w:r>
          <w:rPr>
            <w:noProof/>
            <w:webHidden/>
          </w:rPr>
          <w:tab/>
        </w:r>
        <w:r>
          <w:rPr>
            <w:noProof/>
            <w:webHidden/>
          </w:rPr>
          <w:fldChar w:fldCharType="begin"/>
        </w:r>
        <w:r>
          <w:rPr>
            <w:noProof/>
            <w:webHidden/>
          </w:rPr>
          <w:instrText xml:space="preserve"> PAGEREF _Toc239195178 \h </w:instrText>
        </w:r>
        <w:r>
          <w:rPr>
            <w:noProof/>
            <w:webHidden/>
          </w:rPr>
        </w:r>
        <w:r>
          <w:rPr>
            <w:noProof/>
            <w:webHidden/>
          </w:rPr>
          <w:fldChar w:fldCharType="separate"/>
        </w:r>
        <w:r>
          <w:rPr>
            <w:noProof/>
            <w:webHidden/>
          </w:rPr>
          <w:t>12</w:t>
        </w:r>
        <w:r>
          <w:rPr>
            <w:noProof/>
            <w:webHidden/>
          </w:rPr>
          <w:fldChar w:fldCharType="end"/>
        </w:r>
      </w:hyperlink>
    </w:p>
    <w:p w14:paraId="701E304C" w14:textId="570318C1" w:rsidR="00D65552" w:rsidRDefault="00D65552">
      <w:pPr>
        <w:pStyle w:val="TOC2"/>
        <w:tabs>
          <w:tab w:val="right" w:leader="dot" w:pos="9792"/>
        </w:tabs>
        <w:rPr>
          <w:noProof/>
        </w:rPr>
      </w:pPr>
      <w:hyperlink w:anchor="_Toc239195179" w:history="1">
        <w:r w:rsidRPr="00C23B33">
          <w:rPr>
            <w:rStyle w:val="Hyperlink"/>
            <w:noProof/>
          </w:rPr>
          <w:t>6.2 QASPER</w:t>
        </w:r>
        <w:r>
          <w:rPr>
            <w:noProof/>
            <w:webHidden/>
          </w:rPr>
          <w:tab/>
        </w:r>
        <w:r>
          <w:rPr>
            <w:noProof/>
            <w:webHidden/>
          </w:rPr>
          <w:fldChar w:fldCharType="begin"/>
        </w:r>
        <w:r>
          <w:rPr>
            <w:noProof/>
            <w:webHidden/>
          </w:rPr>
          <w:instrText xml:space="preserve"> PAGEREF _Toc239195179 \h </w:instrText>
        </w:r>
        <w:r>
          <w:rPr>
            <w:noProof/>
            <w:webHidden/>
          </w:rPr>
        </w:r>
        <w:r>
          <w:rPr>
            <w:noProof/>
            <w:webHidden/>
          </w:rPr>
          <w:fldChar w:fldCharType="separate"/>
        </w:r>
        <w:r>
          <w:rPr>
            <w:noProof/>
            <w:webHidden/>
          </w:rPr>
          <w:t>12</w:t>
        </w:r>
        <w:r>
          <w:rPr>
            <w:noProof/>
            <w:webHidden/>
          </w:rPr>
          <w:fldChar w:fldCharType="end"/>
        </w:r>
      </w:hyperlink>
    </w:p>
    <w:p w14:paraId="512FD77C" w14:textId="31512DD4" w:rsidR="00D65552" w:rsidRDefault="00D65552">
      <w:pPr>
        <w:pStyle w:val="TOC2"/>
        <w:tabs>
          <w:tab w:val="right" w:leader="dot" w:pos="9792"/>
        </w:tabs>
        <w:rPr>
          <w:noProof/>
        </w:rPr>
      </w:pPr>
      <w:hyperlink w:anchor="_Toc239195180" w:history="1">
        <w:r w:rsidRPr="00C23B33">
          <w:rPr>
            <w:rStyle w:val="Hyperlink"/>
            <w:noProof/>
          </w:rPr>
          <w:t>6.3 SciFact OOD</w:t>
        </w:r>
        <w:r>
          <w:rPr>
            <w:noProof/>
            <w:webHidden/>
          </w:rPr>
          <w:tab/>
        </w:r>
        <w:r>
          <w:rPr>
            <w:noProof/>
            <w:webHidden/>
          </w:rPr>
          <w:fldChar w:fldCharType="begin"/>
        </w:r>
        <w:r>
          <w:rPr>
            <w:noProof/>
            <w:webHidden/>
          </w:rPr>
          <w:instrText xml:space="preserve"> PAGEREF _Toc239195180 \h </w:instrText>
        </w:r>
        <w:r>
          <w:rPr>
            <w:noProof/>
            <w:webHidden/>
          </w:rPr>
        </w:r>
        <w:r>
          <w:rPr>
            <w:noProof/>
            <w:webHidden/>
          </w:rPr>
          <w:fldChar w:fldCharType="separate"/>
        </w:r>
        <w:r>
          <w:rPr>
            <w:noProof/>
            <w:webHidden/>
          </w:rPr>
          <w:t>12</w:t>
        </w:r>
        <w:r>
          <w:rPr>
            <w:noProof/>
            <w:webHidden/>
          </w:rPr>
          <w:fldChar w:fldCharType="end"/>
        </w:r>
      </w:hyperlink>
    </w:p>
    <w:p w14:paraId="336A7DE6" w14:textId="50E6BF99" w:rsidR="00D65552" w:rsidRDefault="00D65552">
      <w:pPr>
        <w:pStyle w:val="TOC2"/>
        <w:tabs>
          <w:tab w:val="right" w:leader="dot" w:pos="9792"/>
        </w:tabs>
        <w:rPr>
          <w:noProof/>
        </w:rPr>
      </w:pPr>
      <w:hyperlink w:anchor="_Toc239195181" w:history="1">
        <w:r w:rsidRPr="00C23B33">
          <w:rPr>
            <w:rStyle w:val="Hyperlink"/>
            <w:noProof/>
          </w:rPr>
          <w:t>6.4 Baseline và ablation cần thiết</w:t>
        </w:r>
        <w:r>
          <w:rPr>
            <w:noProof/>
            <w:webHidden/>
          </w:rPr>
          <w:tab/>
        </w:r>
        <w:r>
          <w:rPr>
            <w:noProof/>
            <w:webHidden/>
          </w:rPr>
          <w:fldChar w:fldCharType="begin"/>
        </w:r>
        <w:r>
          <w:rPr>
            <w:noProof/>
            <w:webHidden/>
          </w:rPr>
          <w:instrText xml:space="preserve"> PAGEREF _Toc239195181 \h </w:instrText>
        </w:r>
        <w:r>
          <w:rPr>
            <w:noProof/>
            <w:webHidden/>
          </w:rPr>
        </w:r>
        <w:r>
          <w:rPr>
            <w:noProof/>
            <w:webHidden/>
          </w:rPr>
          <w:fldChar w:fldCharType="separate"/>
        </w:r>
        <w:r>
          <w:rPr>
            <w:noProof/>
            <w:webHidden/>
          </w:rPr>
          <w:t>12</w:t>
        </w:r>
        <w:r>
          <w:rPr>
            <w:noProof/>
            <w:webHidden/>
          </w:rPr>
          <w:fldChar w:fldCharType="end"/>
        </w:r>
      </w:hyperlink>
    </w:p>
    <w:p w14:paraId="176CAFD5" w14:textId="26205691" w:rsidR="00D65552" w:rsidRDefault="00D65552">
      <w:pPr>
        <w:pStyle w:val="TOC1"/>
        <w:tabs>
          <w:tab w:val="right" w:leader="dot" w:pos="9792"/>
        </w:tabs>
        <w:rPr>
          <w:noProof/>
        </w:rPr>
      </w:pPr>
      <w:hyperlink w:anchor="_Toc239195182" w:history="1">
        <w:r w:rsidRPr="00C23B33">
          <w:rPr>
            <w:rStyle w:val="Hyperlink"/>
            <w:noProof/>
          </w:rPr>
          <w:t>7. Kiến trúc phần mềm và vận hành</w:t>
        </w:r>
        <w:r>
          <w:rPr>
            <w:noProof/>
            <w:webHidden/>
          </w:rPr>
          <w:tab/>
        </w:r>
        <w:r>
          <w:rPr>
            <w:noProof/>
            <w:webHidden/>
          </w:rPr>
          <w:fldChar w:fldCharType="begin"/>
        </w:r>
        <w:r>
          <w:rPr>
            <w:noProof/>
            <w:webHidden/>
          </w:rPr>
          <w:instrText xml:space="preserve"> PAGEREF _Toc239195182 \h </w:instrText>
        </w:r>
        <w:r>
          <w:rPr>
            <w:noProof/>
            <w:webHidden/>
          </w:rPr>
        </w:r>
        <w:r>
          <w:rPr>
            <w:noProof/>
            <w:webHidden/>
          </w:rPr>
          <w:fldChar w:fldCharType="separate"/>
        </w:r>
        <w:r>
          <w:rPr>
            <w:noProof/>
            <w:webHidden/>
          </w:rPr>
          <w:t>13</w:t>
        </w:r>
        <w:r>
          <w:rPr>
            <w:noProof/>
            <w:webHidden/>
          </w:rPr>
          <w:fldChar w:fldCharType="end"/>
        </w:r>
      </w:hyperlink>
    </w:p>
    <w:p w14:paraId="3FA23899" w14:textId="0D9BD0E4" w:rsidR="00D65552" w:rsidRDefault="00D65552">
      <w:pPr>
        <w:pStyle w:val="TOC2"/>
        <w:tabs>
          <w:tab w:val="right" w:leader="dot" w:pos="9792"/>
        </w:tabs>
        <w:rPr>
          <w:noProof/>
        </w:rPr>
      </w:pPr>
      <w:hyperlink w:anchor="_Toc239195183" w:history="1">
        <w:r w:rsidRPr="00C23B33">
          <w:rPr>
            <w:rStyle w:val="Hyperlink"/>
            <w:noProof/>
          </w:rPr>
          <w:t>7.1 Bản đồ module</w:t>
        </w:r>
        <w:r>
          <w:rPr>
            <w:noProof/>
            <w:webHidden/>
          </w:rPr>
          <w:tab/>
        </w:r>
        <w:r>
          <w:rPr>
            <w:noProof/>
            <w:webHidden/>
          </w:rPr>
          <w:fldChar w:fldCharType="begin"/>
        </w:r>
        <w:r>
          <w:rPr>
            <w:noProof/>
            <w:webHidden/>
          </w:rPr>
          <w:instrText xml:space="preserve"> PAGEREF _Toc239195183 \h </w:instrText>
        </w:r>
        <w:r>
          <w:rPr>
            <w:noProof/>
            <w:webHidden/>
          </w:rPr>
        </w:r>
        <w:r>
          <w:rPr>
            <w:noProof/>
            <w:webHidden/>
          </w:rPr>
          <w:fldChar w:fldCharType="separate"/>
        </w:r>
        <w:r>
          <w:rPr>
            <w:noProof/>
            <w:webHidden/>
          </w:rPr>
          <w:t>13</w:t>
        </w:r>
        <w:r>
          <w:rPr>
            <w:noProof/>
            <w:webHidden/>
          </w:rPr>
          <w:fldChar w:fldCharType="end"/>
        </w:r>
      </w:hyperlink>
    </w:p>
    <w:p w14:paraId="4D622497" w14:textId="5B57D135" w:rsidR="00D65552" w:rsidRDefault="00D65552">
      <w:pPr>
        <w:pStyle w:val="TOC2"/>
        <w:tabs>
          <w:tab w:val="right" w:leader="dot" w:pos="9792"/>
        </w:tabs>
        <w:rPr>
          <w:noProof/>
        </w:rPr>
      </w:pPr>
      <w:hyperlink w:anchor="_Toc239195184" w:history="1">
        <w:r w:rsidRPr="00C23B33">
          <w:rPr>
            <w:rStyle w:val="Hyperlink"/>
            <w:noProof/>
          </w:rPr>
          <w:t>7.2 Dependency injection</w:t>
        </w:r>
        <w:r>
          <w:rPr>
            <w:noProof/>
            <w:webHidden/>
          </w:rPr>
          <w:tab/>
        </w:r>
        <w:r>
          <w:rPr>
            <w:noProof/>
            <w:webHidden/>
          </w:rPr>
          <w:fldChar w:fldCharType="begin"/>
        </w:r>
        <w:r>
          <w:rPr>
            <w:noProof/>
            <w:webHidden/>
          </w:rPr>
          <w:instrText xml:space="preserve"> PAGEREF _Toc239195184 \h </w:instrText>
        </w:r>
        <w:r>
          <w:rPr>
            <w:noProof/>
            <w:webHidden/>
          </w:rPr>
        </w:r>
        <w:r>
          <w:rPr>
            <w:noProof/>
            <w:webHidden/>
          </w:rPr>
          <w:fldChar w:fldCharType="separate"/>
        </w:r>
        <w:r>
          <w:rPr>
            <w:noProof/>
            <w:webHidden/>
          </w:rPr>
          <w:t>13</w:t>
        </w:r>
        <w:r>
          <w:rPr>
            <w:noProof/>
            <w:webHidden/>
          </w:rPr>
          <w:fldChar w:fldCharType="end"/>
        </w:r>
      </w:hyperlink>
    </w:p>
    <w:p w14:paraId="49229AFC" w14:textId="08614FF5" w:rsidR="00D65552" w:rsidRDefault="00D65552">
      <w:pPr>
        <w:pStyle w:val="TOC2"/>
        <w:tabs>
          <w:tab w:val="right" w:leader="dot" w:pos="9792"/>
        </w:tabs>
        <w:rPr>
          <w:noProof/>
        </w:rPr>
      </w:pPr>
      <w:hyperlink w:anchor="_Toc239195185" w:history="1">
        <w:r w:rsidRPr="00C23B33">
          <w:rPr>
            <w:rStyle w:val="Hyperlink"/>
            <w:noProof/>
          </w:rPr>
          <w:t>7.3 Cấu hình mặc định quan trọng</w:t>
        </w:r>
        <w:r>
          <w:rPr>
            <w:noProof/>
            <w:webHidden/>
          </w:rPr>
          <w:tab/>
        </w:r>
        <w:r>
          <w:rPr>
            <w:noProof/>
            <w:webHidden/>
          </w:rPr>
          <w:fldChar w:fldCharType="begin"/>
        </w:r>
        <w:r>
          <w:rPr>
            <w:noProof/>
            <w:webHidden/>
          </w:rPr>
          <w:instrText xml:space="preserve"> PAGEREF _Toc239195185 \h </w:instrText>
        </w:r>
        <w:r>
          <w:rPr>
            <w:noProof/>
            <w:webHidden/>
          </w:rPr>
        </w:r>
        <w:r>
          <w:rPr>
            <w:noProof/>
            <w:webHidden/>
          </w:rPr>
          <w:fldChar w:fldCharType="separate"/>
        </w:r>
        <w:r>
          <w:rPr>
            <w:noProof/>
            <w:webHidden/>
          </w:rPr>
          <w:t>13</w:t>
        </w:r>
        <w:r>
          <w:rPr>
            <w:noProof/>
            <w:webHidden/>
          </w:rPr>
          <w:fldChar w:fldCharType="end"/>
        </w:r>
      </w:hyperlink>
    </w:p>
    <w:p w14:paraId="4FA07F20" w14:textId="2F12C326" w:rsidR="00D65552" w:rsidRDefault="00D65552">
      <w:pPr>
        <w:pStyle w:val="TOC2"/>
        <w:tabs>
          <w:tab w:val="right" w:leader="dot" w:pos="9792"/>
        </w:tabs>
        <w:rPr>
          <w:noProof/>
        </w:rPr>
      </w:pPr>
      <w:hyperlink w:anchor="_Toc239195186" w:history="1">
        <w:r w:rsidRPr="00C23B33">
          <w:rPr>
            <w:rStyle w:val="Hyperlink"/>
            <w:noProof/>
          </w:rPr>
          <w:t>7.4 Luồng triển khai</w:t>
        </w:r>
        <w:r>
          <w:rPr>
            <w:noProof/>
            <w:webHidden/>
          </w:rPr>
          <w:tab/>
        </w:r>
        <w:r>
          <w:rPr>
            <w:noProof/>
            <w:webHidden/>
          </w:rPr>
          <w:fldChar w:fldCharType="begin"/>
        </w:r>
        <w:r>
          <w:rPr>
            <w:noProof/>
            <w:webHidden/>
          </w:rPr>
          <w:instrText xml:space="preserve"> PAGEREF _Toc239195186 \h </w:instrText>
        </w:r>
        <w:r>
          <w:rPr>
            <w:noProof/>
            <w:webHidden/>
          </w:rPr>
        </w:r>
        <w:r>
          <w:rPr>
            <w:noProof/>
            <w:webHidden/>
          </w:rPr>
          <w:fldChar w:fldCharType="separate"/>
        </w:r>
        <w:r>
          <w:rPr>
            <w:noProof/>
            <w:webHidden/>
          </w:rPr>
          <w:t>14</w:t>
        </w:r>
        <w:r>
          <w:rPr>
            <w:noProof/>
            <w:webHidden/>
          </w:rPr>
          <w:fldChar w:fldCharType="end"/>
        </w:r>
      </w:hyperlink>
    </w:p>
    <w:p w14:paraId="5B39D6B3" w14:textId="7D3EF0BB" w:rsidR="00D65552" w:rsidRDefault="00D65552">
      <w:pPr>
        <w:pStyle w:val="TOC1"/>
        <w:tabs>
          <w:tab w:val="right" w:leader="dot" w:pos="9792"/>
        </w:tabs>
        <w:rPr>
          <w:noProof/>
        </w:rPr>
      </w:pPr>
      <w:hyperlink w:anchor="_Toc239195187" w:history="1">
        <w:r w:rsidRPr="00C23B33">
          <w:rPr>
            <w:rStyle w:val="Hyperlink"/>
            <w:noProof/>
          </w:rPr>
          <w:t>8. Nền tảng kiến thức xây dựng hệ thống</w:t>
        </w:r>
        <w:r>
          <w:rPr>
            <w:noProof/>
            <w:webHidden/>
          </w:rPr>
          <w:tab/>
        </w:r>
        <w:r>
          <w:rPr>
            <w:noProof/>
            <w:webHidden/>
          </w:rPr>
          <w:fldChar w:fldCharType="begin"/>
        </w:r>
        <w:r>
          <w:rPr>
            <w:noProof/>
            <w:webHidden/>
          </w:rPr>
          <w:instrText xml:space="preserve"> PAGEREF _Toc239195187 \h </w:instrText>
        </w:r>
        <w:r>
          <w:rPr>
            <w:noProof/>
            <w:webHidden/>
          </w:rPr>
        </w:r>
        <w:r>
          <w:rPr>
            <w:noProof/>
            <w:webHidden/>
          </w:rPr>
          <w:fldChar w:fldCharType="separate"/>
        </w:r>
        <w:r>
          <w:rPr>
            <w:noProof/>
            <w:webHidden/>
          </w:rPr>
          <w:t>15</w:t>
        </w:r>
        <w:r>
          <w:rPr>
            <w:noProof/>
            <w:webHidden/>
          </w:rPr>
          <w:fldChar w:fldCharType="end"/>
        </w:r>
      </w:hyperlink>
    </w:p>
    <w:p w14:paraId="54EE7654" w14:textId="6EC51F75" w:rsidR="00D65552" w:rsidRDefault="00D65552">
      <w:pPr>
        <w:pStyle w:val="TOC2"/>
        <w:tabs>
          <w:tab w:val="right" w:leader="dot" w:pos="9792"/>
        </w:tabs>
        <w:rPr>
          <w:noProof/>
        </w:rPr>
      </w:pPr>
      <w:hyperlink w:anchor="_Toc239195188" w:history="1">
        <w:r w:rsidRPr="00C23B33">
          <w:rPr>
            <w:rStyle w:val="Hyperlink"/>
            <w:noProof/>
          </w:rPr>
          <w:t>8.1 Chuỗi lập luận kỹ thuật</w:t>
        </w:r>
        <w:r>
          <w:rPr>
            <w:noProof/>
            <w:webHidden/>
          </w:rPr>
          <w:tab/>
        </w:r>
        <w:r>
          <w:rPr>
            <w:noProof/>
            <w:webHidden/>
          </w:rPr>
          <w:fldChar w:fldCharType="begin"/>
        </w:r>
        <w:r>
          <w:rPr>
            <w:noProof/>
            <w:webHidden/>
          </w:rPr>
          <w:instrText xml:space="preserve"> PAGEREF _Toc239195188 \h </w:instrText>
        </w:r>
        <w:r>
          <w:rPr>
            <w:noProof/>
            <w:webHidden/>
          </w:rPr>
        </w:r>
        <w:r>
          <w:rPr>
            <w:noProof/>
            <w:webHidden/>
          </w:rPr>
          <w:fldChar w:fldCharType="separate"/>
        </w:r>
        <w:r>
          <w:rPr>
            <w:noProof/>
            <w:webHidden/>
          </w:rPr>
          <w:t>15</w:t>
        </w:r>
        <w:r>
          <w:rPr>
            <w:noProof/>
            <w:webHidden/>
          </w:rPr>
          <w:fldChar w:fldCharType="end"/>
        </w:r>
      </w:hyperlink>
    </w:p>
    <w:p w14:paraId="5B3E6488" w14:textId="1D6E43A5" w:rsidR="00D65552" w:rsidRDefault="00D65552">
      <w:pPr>
        <w:pStyle w:val="TOC1"/>
        <w:tabs>
          <w:tab w:val="right" w:leader="dot" w:pos="9792"/>
        </w:tabs>
        <w:rPr>
          <w:noProof/>
        </w:rPr>
      </w:pPr>
      <w:hyperlink w:anchor="_Toc239195189" w:history="1">
        <w:r w:rsidRPr="00C23B33">
          <w:rPr>
            <w:rStyle w:val="Hyperlink"/>
            <w:noProof/>
          </w:rPr>
          <w:t>9. Giới hạn và rủi ro hiện tại</w:t>
        </w:r>
        <w:r>
          <w:rPr>
            <w:noProof/>
            <w:webHidden/>
          </w:rPr>
          <w:tab/>
        </w:r>
        <w:r>
          <w:rPr>
            <w:noProof/>
            <w:webHidden/>
          </w:rPr>
          <w:fldChar w:fldCharType="begin"/>
        </w:r>
        <w:r>
          <w:rPr>
            <w:noProof/>
            <w:webHidden/>
          </w:rPr>
          <w:instrText xml:space="preserve"> PAGEREF _Toc239195189 \h </w:instrText>
        </w:r>
        <w:r>
          <w:rPr>
            <w:noProof/>
            <w:webHidden/>
          </w:rPr>
        </w:r>
        <w:r>
          <w:rPr>
            <w:noProof/>
            <w:webHidden/>
          </w:rPr>
          <w:fldChar w:fldCharType="separate"/>
        </w:r>
        <w:r>
          <w:rPr>
            <w:noProof/>
            <w:webHidden/>
          </w:rPr>
          <w:t>16</w:t>
        </w:r>
        <w:r>
          <w:rPr>
            <w:noProof/>
            <w:webHidden/>
          </w:rPr>
          <w:fldChar w:fldCharType="end"/>
        </w:r>
      </w:hyperlink>
    </w:p>
    <w:p w14:paraId="03A3A474" w14:textId="0651AA05" w:rsidR="00D65552" w:rsidRDefault="00D65552">
      <w:pPr>
        <w:pStyle w:val="TOC2"/>
        <w:tabs>
          <w:tab w:val="right" w:leader="dot" w:pos="9792"/>
        </w:tabs>
        <w:rPr>
          <w:noProof/>
        </w:rPr>
      </w:pPr>
      <w:hyperlink w:anchor="_Toc239195190" w:history="1">
        <w:r w:rsidRPr="00C23B33">
          <w:rPr>
            <w:rStyle w:val="Hyperlink"/>
            <w:noProof/>
          </w:rPr>
          <w:t>9.1 Rủi ro kỹ thuật</w:t>
        </w:r>
        <w:r>
          <w:rPr>
            <w:noProof/>
            <w:webHidden/>
          </w:rPr>
          <w:tab/>
        </w:r>
        <w:r>
          <w:rPr>
            <w:noProof/>
            <w:webHidden/>
          </w:rPr>
          <w:fldChar w:fldCharType="begin"/>
        </w:r>
        <w:r>
          <w:rPr>
            <w:noProof/>
            <w:webHidden/>
          </w:rPr>
          <w:instrText xml:space="preserve"> PAGEREF _Toc239195190 \h </w:instrText>
        </w:r>
        <w:r>
          <w:rPr>
            <w:noProof/>
            <w:webHidden/>
          </w:rPr>
        </w:r>
        <w:r>
          <w:rPr>
            <w:noProof/>
            <w:webHidden/>
          </w:rPr>
          <w:fldChar w:fldCharType="separate"/>
        </w:r>
        <w:r>
          <w:rPr>
            <w:noProof/>
            <w:webHidden/>
          </w:rPr>
          <w:t>16</w:t>
        </w:r>
        <w:r>
          <w:rPr>
            <w:noProof/>
            <w:webHidden/>
          </w:rPr>
          <w:fldChar w:fldCharType="end"/>
        </w:r>
      </w:hyperlink>
    </w:p>
    <w:p w14:paraId="37E8B0F6" w14:textId="05FDA0CA" w:rsidR="00D65552" w:rsidRDefault="00D65552">
      <w:pPr>
        <w:pStyle w:val="TOC1"/>
        <w:tabs>
          <w:tab w:val="right" w:leader="dot" w:pos="9792"/>
        </w:tabs>
        <w:rPr>
          <w:noProof/>
        </w:rPr>
      </w:pPr>
      <w:hyperlink w:anchor="_Toc239195191" w:history="1">
        <w:r w:rsidRPr="00C23B33">
          <w:rPr>
            <w:rStyle w:val="Hyperlink"/>
            <w:noProof/>
          </w:rPr>
          <w:t>10. Cách sử dụng và đọc output</w:t>
        </w:r>
        <w:r>
          <w:rPr>
            <w:noProof/>
            <w:webHidden/>
          </w:rPr>
          <w:tab/>
        </w:r>
        <w:r>
          <w:rPr>
            <w:noProof/>
            <w:webHidden/>
          </w:rPr>
          <w:fldChar w:fldCharType="begin"/>
        </w:r>
        <w:r>
          <w:rPr>
            <w:noProof/>
            <w:webHidden/>
          </w:rPr>
          <w:instrText xml:space="preserve"> PAGEREF _Toc239195191 \h </w:instrText>
        </w:r>
        <w:r>
          <w:rPr>
            <w:noProof/>
            <w:webHidden/>
          </w:rPr>
        </w:r>
        <w:r>
          <w:rPr>
            <w:noProof/>
            <w:webHidden/>
          </w:rPr>
          <w:fldChar w:fldCharType="separate"/>
        </w:r>
        <w:r>
          <w:rPr>
            <w:noProof/>
            <w:webHidden/>
          </w:rPr>
          <w:t>17</w:t>
        </w:r>
        <w:r>
          <w:rPr>
            <w:noProof/>
            <w:webHidden/>
          </w:rPr>
          <w:fldChar w:fldCharType="end"/>
        </w:r>
      </w:hyperlink>
    </w:p>
    <w:p w14:paraId="74D99765" w14:textId="304685CA" w:rsidR="00D65552" w:rsidRDefault="00D65552">
      <w:pPr>
        <w:pStyle w:val="TOC2"/>
        <w:tabs>
          <w:tab w:val="right" w:leader="dot" w:pos="9792"/>
        </w:tabs>
        <w:rPr>
          <w:noProof/>
        </w:rPr>
      </w:pPr>
      <w:hyperlink w:anchor="_Toc239195192" w:history="1">
        <w:r w:rsidRPr="00C23B33">
          <w:rPr>
            <w:rStyle w:val="Hyperlink"/>
            <w:noProof/>
          </w:rPr>
          <w:t>10.1 Chạy CLI</w:t>
        </w:r>
        <w:r>
          <w:rPr>
            <w:noProof/>
            <w:webHidden/>
          </w:rPr>
          <w:tab/>
        </w:r>
        <w:r>
          <w:rPr>
            <w:noProof/>
            <w:webHidden/>
          </w:rPr>
          <w:fldChar w:fldCharType="begin"/>
        </w:r>
        <w:r>
          <w:rPr>
            <w:noProof/>
            <w:webHidden/>
          </w:rPr>
          <w:instrText xml:space="preserve"> PAGEREF _Toc239195192 \h </w:instrText>
        </w:r>
        <w:r>
          <w:rPr>
            <w:noProof/>
            <w:webHidden/>
          </w:rPr>
        </w:r>
        <w:r>
          <w:rPr>
            <w:noProof/>
            <w:webHidden/>
          </w:rPr>
          <w:fldChar w:fldCharType="separate"/>
        </w:r>
        <w:r>
          <w:rPr>
            <w:noProof/>
            <w:webHidden/>
          </w:rPr>
          <w:t>17</w:t>
        </w:r>
        <w:r>
          <w:rPr>
            <w:noProof/>
            <w:webHidden/>
          </w:rPr>
          <w:fldChar w:fldCharType="end"/>
        </w:r>
      </w:hyperlink>
    </w:p>
    <w:p w14:paraId="5A91E936" w14:textId="124DD35E" w:rsidR="00D65552" w:rsidRDefault="00D65552">
      <w:pPr>
        <w:pStyle w:val="TOC2"/>
        <w:tabs>
          <w:tab w:val="right" w:leader="dot" w:pos="9792"/>
        </w:tabs>
        <w:rPr>
          <w:noProof/>
        </w:rPr>
      </w:pPr>
      <w:hyperlink w:anchor="_Toc239195193" w:history="1">
        <w:r w:rsidRPr="00C23B33">
          <w:rPr>
            <w:rStyle w:val="Hyperlink"/>
            <w:noProof/>
          </w:rPr>
          <w:t>10.2 Thứ tự đọc kết quả</w:t>
        </w:r>
        <w:r>
          <w:rPr>
            <w:noProof/>
            <w:webHidden/>
          </w:rPr>
          <w:tab/>
        </w:r>
        <w:r>
          <w:rPr>
            <w:noProof/>
            <w:webHidden/>
          </w:rPr>
          <w:fldChar w:fldCharType="begin"/>
        </w:r>
        <w:r>
          <w:rPr>
            <w:noProof/>
            <w:webHidden/>
          </w:rPr>
          <w:instrText xml:space="preserve"> PAGEREF _Toc239195193 \h </w:instrText>
        </w:r>
        <w:r>
          <w:rPr>
            <w:noProof/>
            <w:webHidden/>
          </w:rPr>
        </w:r>
        <w:r>
          <w:rPr>
            <w:noProof/>
            <w:webHidden/>
          </w:rPr>
          <w:fldChar w:fldCharType="separate"/>
        </w:r>
        <w:r>
          <w:rPr>
            <w:noProof/>
            <w:webHidden/>
          </w:rPr>
          <w:t>17</w:t>
        </w:r>
        <w:r>
          <w:rPr>
            <w:noProof/>
            <w:webHidden/>
          </w:rPr>
          <w:fldChar w:fldCharType="end"/>
        </w:r>
      </w:hyperlink>
    </w:p>
    <w:p w14:paraId="2AACAFA2" w14:textId="2D6109C4" w:rsidR="00D65552" w:rsidRDefault="00D65552">
      <w:pPr>
        <w:pStyle w:val="TOC1"/>
        <w:tabs>
          <w:tab w:val="right" w:leader="dot" w:pos="9792"/>
        </w:tabs>
        <w:rPr>
          <w:noProof/>
        </w:rPr>
      </w:pPr>
      <w:hyperlink w:anchor="_Toc239195194" w:history="1">
        <w:r w:rsidRPr="00C23B33">
          <w:rPr>
            <w:rStyle w:val="Hyperlink"/>
            <w:noProof/>
          </w:rPr>
          <w:t>Phụ lục A. Thuật ngữ</w:t>
        </w:r>
        <w:r>
          <w:rPr>
            <w:noProof/>
            <w:webHidden/>
          </w:rPr>
          <w:tab/>
        </w:r>
        <w:r>
          <w:rPr>
            <w:noProof/>
            <w:webHidden/>
          </w:rPr>
          <w:fldChar w:fldCharType="begin"/>
        </w:r>
        <w:r>
          <w:rPr>
            <w:noProof/>
            <w:webHidden/>
          </w:rPr>
          <w:instrText xml:space="preserve"> PAGEREF _Toc239195194 \h </w:instrText>
        </w:r>
        <w:r>
          <w:rPr>
            <w:noProof/>
            <w:webHidden/>
          </w:rPr>
        </w:r>
        <w:r>
          <w:rPr>
            <w:noProof/>
            <w:webHidden/>
          </w:rPr>
          <w:fldChar w:fldCharType="separate"/>
        </w:r>
        <w:r>
          <w:rPr>
            <w:noProof/>
            <w:webHidden/>
          </w:rPr>
          <w:t>18</w:t>
        </w:r>
        <w:r>
          <w:rPr>
            <w:noProof/>
            <w:webHidden/>
          </w:rPr>
          <w:fldChar w:fldCharType="end"/>
        </w:r>
      </w:hyperlink>
    </w:p>
    <w:p w14:paraId="3DDAACB9" w14:textId="375498D4" w:rsidR="00D65552" w:rsidRDefault="00D65552">
      <w:pPr>
        <w:pStyle w:val="TOC1"/>
        <w:tabs>
          <w:tab w:val="right" w:leader="dot" w:pos="9792"/>
        </w:tabs>
        <w:rPr>
          <w:noProof/>
        </w:rPr>
      </w:pPr>
      <w:hyperlink w:anchor="_Toc239195195" w:history="1">
        <w:r w:rsidRPr="00C23B33">
          <w:rPr>
            <w:rStyle w:val="Hyperlink"/>
            <w:noProof/>
          </w:rPr>
          <w:t>Phụ lục B. Nguồn kỹ thuật trong repository</w:t>
        </w:r>
        <w:r>
          <w:rPr>
            <w:noProof/>
            <w:webHidden/>
          </w:rPr>
          <w:tab/>
        </w:r>
        <w:r>
          <w:rPr>
            <w:noProof/>
            <w:webHidden/>
          </w:rPr>
          <w:fldChar w:fldCharType="begin"/>
        </w:r>
        <w:r>
          <w:rPr>
            <w:noProof/>
            <w:webHidden/>
          </w:rPr>
          <w:instrText xml:space="preserve"> PAGEREF _Toc239195195 \h </w:instrText>
        </w:r>
        <w:r>
          <w:rPr>
            <w:noProof/>
            <w:webHidden/>
          </w:rPr>
        </w:r>
        <w:r>
          <w:rPr>
            <w:noProof/>
            <w:webHidden/>
          </w:rPr>
          <w:fldChar w:fldCharType="separate"/>
        </w:r>
        <w:r>
          <w:rPr>
            <w:noProof/>
            <w:webHidden/>
          </w:rPr>
          <w:t>19</w:t>
        </w:r>
        <w:r>
          <w:rPr>
            <w:noProof/>
            <w:webHidden/>
          </w:rPr>
          <w:fldChar w:fldCharType="end"/>
        </w:r>
      </w:hyperlink>
    </w:p>
    <w:p w14:paraId="1FB4A824" w14:textId="09210B01" w:rsidR="00026E91" w:rsidRDefault="00000000">
      <w:r>
        <w:fldChar w:fldCharType="end"/>
      </w:r>
    </w:p>
    <w:p w14:paraId="70A33C0D" w14:textId="77777777" w:rsidR="00026E91" w:rsidRDefault="00000000">
      <w:r>
        <w:br w:type="page"/>
      </w:r>
    </w:p>
    <w:p w14:paraId="4143A9CC" w14:textId="77777777" w:rsidR="00026E91" w:rsidRDefault="00000000">
      <w:pPr>
        <w:pStyle w:val="Heading1"/>
      </w:pPr>
      <w:bookmarkStart w:id="1" w:name="_Toc239195152"/>
      <w:r>
        <w:lastRenderedPageBreak/>
        <w:t>1. Tổng quan hệ thống</w:t>
      </w:r>
      <w:bookmarkEnd w:id="1"/>
    </w:p>
    <w:p w14:paraId="5BD5C050" w14:textId="77777777" w:rsidR="00026E91" w:rsidRDefault="00000000">
      <w:pPr>
        <w:pStyle w:val="Heading2"/>
      </w:pPr>
      <w:bookmarkStart w:id="2" w:name="_Toc239195153"/>
      <w:r>
        <w:t>1.1 Bài toán</w:t>
      </w:r>
      <w:bookmarkEnd w:id="2"/>
    </w:p>
    <w:p w14:paraId="323FA8A9" w14:textId="77777777" w:rsidR="00026E91" w:rsidRDefault="00000000">
      <w:r>
        <w:t>EDAHR là hệ thống hỏi đáp trên PDF khoa học. Bài toán không dừng ở việc tìm ngữ cảnh có liên quan; mỗi mệnh đề trong câu trả lời còn phải truy nguyên được đến một đoạn leaf cụ thể, đúng tài liệu, đúng vùng trang và vượt qua kiểm chứng hỗ trợ.</w:t>
      </w:r>
    </w:p>
    <w:tbl>
      <w:tblPr>
        <w:tblW w:w="0" w:type="auto"/>
        <w:jc w:val="center"/>
        <w:tblLook w:val="04A0" w:firstRow="1" w:lastRow="0" w:firstColumn="1" w:lastColumn="0" w:noHBand="0" w:noVBand="1"/>
      </w:tblPr>
      <w:tblGrid>
        <w:gridCol w:w="9802"/>
      </w:tblGrid>
      <w:tr w:rsidR="00026E91" w14:paraId="6CB39B54" w14:textId="77777777">
        <w:trPr>
          <w:jc w:val="center"/>
        </w:trPr>
        <w:tc>
          <w:tcPr>
            <w:tcW w:w="9802" w:type="dxa"/>
            <w:tcBorders>
              <w:top w:val="single" w:sz="8" w:space="0" w:color="087E8B"/>
              <w:left w:val="single" w:sz="8" w:space="0" w:color="087E8B"/>
              <w:bottom w:val="single" w:sz="8" w:space="0" w:color="087E8B"/>
              <w:right w:val="single" w:sz="8" w:space="0" w:color="087E8B"/>
            </w:tcBorders>
            <w:shd w:val="clear" w:color="auto" w:fill="FAEEE7"/>
          </w:tcPr>
          <w:p w14:paraId="4F362EF0" w14:textId="77777777" w:rsidR="00026E91" w:rsidRDefault="00000000">
            <w:r>
              <w:rPr>
                <w:rFonts w:ascii="Aptos" w:hAnsi="Aptos"/>
                <w:b/>
                <w:color w:val="087E8B"/>
              </w:rPr>
              <w:t>Luận điểm trung tâm</w:t>
            </w:r>
            <w:r>
              <w:rPr>
                <w:rFonts w:ascii="Aptos" w:hAnsi="Aptos"/>
                <w:b/>
                <w:color w:val="087E8B"/>
              </w:rPr>
              <w:br/>
            </w:r>
            <w:r>
              <w:t>Ngữ cảnh rộng giúp tăng độ đầy đủ nhưng làm tăng nhiễu và rủi ro gán sai bằng chứng. Hệ thống vì thế học khi nào nên KEEP leaf, EXPAND lên parent, hoặc tiếp tục lên section/document.</w:t>
            </w:r>
          </w:p>
        </w:tc>
      </w:tr>
    </w:tbl>
    <w:p w14:paraId="415AE62B" w14:textId="77777777" w:rsidR="00026E91" w:rsidRDefault="00026E91">
      <w:pPr>
        <w:spacing w:after="0"/>
      </w:pPr>
    </w:p>
    <w:p w14:paraId="573CD4D0" w14:textId="77777777" w:rsidR="00026E91" w:rsidRDefault="00000000">
      <w:pPr>
        <w:pStyle w:val="Heading2"/>
      </w:pPr>
      <w:bookmarkStart w:id="3" w:name="_Toc239195154"/>
      <w:r>
        <w:t>1.2 Nguyên tắc thiết kế</w:t>
      </w:r>
      <w:bookmarkEnd w:id="3"/>
    </w:p>
    <w:p w14:paraId="53BD1D8E" w14:textId="77777777" w:rsidR="00026E91" w:rsidRDefault="00000000">
      <w:pPr>
        <w:pStyle w:val="ListBullet"/>
      </w:pPr>
      <w:r>
        <w:t>Leaf-first retrieval: truy hồi ban đầu ở mức child để giữ độ đặc hiệu.</w:t>
      </w:r>
    </w:p>
    <w:p w14:paraId="1923C34E" w14:textId="77777777" w:rsidR="00026E91" w:rsidRDefault="00000000">
      <w:pPr>
        <w:pStyle w:val="ListBullet"/>
      </w:pPr>
      <w:r>
        <w:t>Adaptive hierarchy: không mở rộng cố định; quyết định theo từng query và nhóm bằng chứng.</w:t>
      </w:r>
    </w:p>
    <w:p w14:paraId="0C083E56" w14:textId="77777777" w:rsidR="00026E91" w:rsidRDefault="00000000">
      <w:pPr>
        <w:pStyle w:val="ListBullet"/>
      </w:pPr>
      <w:r>
        <w:t>Attribution before trust: claim chỉ tồn tại trong đáp án cuối khi có leaf hỗ trợ.</w:t>
      </w:r>
    </w:p>
    <w:p w14:paraId="334C2928" w14:textId="77777777" w:rsidR="00026E91" w:rsidRDefault="00000000">
      <w:pPr>
        <w:pStyle w:val="ListBullet"/>
      </w:pPr>
      <w:r>
        <w:t>Budget awareness: mọi lợi ích mở rộng được cân với chi phí token và độ nhiễu.</w:t>
      </w:r>
    </w:p>
    <w:p w14:paraId="0BD3BB0D" w14:textId="77777777" w:rsidR="00026E91" w:rsidRDefault="00000000">
      <w:pPr>
        <w:pStyle w:val="ListBullet"/>
      </w:pPr>
      <w:r>
        <w:t>Fail closed: citation sai schema, NLI label không rõ hoặc contradiction mạnh đều bị từ chối.</w:t>
      </w:r>
    </w:p>
    <w:p w14:paraId="54BB9B31" w14:textId="77777777" w:rsidR="00026E91" w:rsidRDefault="00000000">
      <w:pPr>
        <w:pStyle w:val="ListBullet"/>
      </w:pPr>
      <w:r>
        <w:t>Traceability: lưu hit, quyết định merge, rollback, context, generation thô, verification trace và metrics.</w:t>
      </w:r>
    </w:p>
    <w:p w14:paraId="3C3D8CDB" w14:textId="77777777" w:rsidR="00026E91" w:rsidRDefault="00000000">
      <w:pPr>
        <w:pStyle w:val="Heading2"/>
      </w:pPr>
      <w:bookmarkStart w:id="4" w:name="_Toc239195155"/>
      <w:r>
        <w:t>1.3 Hai pipeline liên kết</w:t>
      </w:r>
      <w:bookmarkEnd w:id="4"/>
    </w:p>
    <w:tbl>
      <w:tblPr>
        <w:tblW w:w="0" w:type="auto"/>
        <w:jc w:val="center"/>
        <w:tblLook w:val="04A0" w:firstRow="1" w:lastRow="0" w:firstColumn="1" w:lastColumn="0" w:noHBand="0" w:noVBand="1"/>
      </w:tblPr>
      <w:tblGrid>
        <w:gridCol w:w="1928"/>
        <w:gridCol w:w="3969"/>
        <w:gridCol w:w="3402"/>
      </w:tblGrid>
      <w:tr w:rsidR="00026E91" w14:paraId="0C3571D0" w14:textId="77777777">
        <w:trPr>
          <w:tblHeader/>
          <w:jc w:val="center"/>
        </w:trPr>
        <w:tc>
          <w:tcPr>
            <w:tcW w:w="1928"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2051702C" w14:textId="77777777" w:rsidR="00026E91" w:rsidRDefault="00000000">
            <w:r>
              <w:rPr>
                <w:rFonts w:ascii="Aptos" w:hAnsi="Aptos"/>
                <w:b/>
                <w:color w:val="FFFFFF"/>
              </w:rPr>
              <w:t>Pipeline</w:t>
            </w:r>
          </w:p>
        </w:tc>
        <w:tc>
          <w:tcPr>
            <w:tcW w:w="3969"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6F490DD1" w14:textId="77777777" w:rsidR="00026E91" w:rsidRDefault="00000000">
            <w:r>
              <w:rPr>
                <w:rFonts w:ascii="Aptos" w:hAnsi="Aptos"/>
                <w:b/>
                <w:color w:val="FFFFFF"/>
              </w:rPr>
              <w:t>Mục đích</w:t>
            </w:r>
          </w:p>
        </w:tc>
        <w:tc>
          <w:tcPr>
            <w:tcW w:w="3402"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60A3EFDA" w14:textId="77777777" w:rsidR="00026E91" w:rsidRDefault="00000000">
            <w:r>
              <w:rPr>
                <w:rFonts w:ascii="Aptos" w:hAnsi="Aptos"/>
                <w:b/>
                <w:color w:val="FFFFFF"/>
              </w:rPr>
              <w:t>Đầu ra</w:t>
            </w:r>
          </w:p>
        </w:tc>
      </w:tr>
      <w:tr w:rsidR="00026E91" w14:paraId="541113DA" w14:textId="77777777">
        <w:trPr>
          <w:jc w:val="center"/>
        </w:trPr>
        <w:tc>
          <w:tcPr>
            <w:tcW w:w="1928" w:type="dxa"/>
            <w:tcBorders>
              <w:top w:val="single" w:sz="6" w:space="0" w:color="D7E0E6"/>
              <w:left w:val="single" w:sz="6" w:space="0" w:color="D7E0E6"/>
              <w:bottom w:val="single" w:sz="6" w:space="0" w:color="D7E0E6"/>
              <w:right w:val="single" w:sz="6" w:space="0" w:color="D7E0E6"/>
            </w:tcBorders>
            <w:shd w:val="clear" w:color="auto" w:fill="FFFFFF"/>
          </w:tcPr>
          <w:p w14:paraId="795BF673" w14:textId="77777777" w:rsidR="00026E91" w:rsidRDefault="00000000">
            <w:r>
              <w:t>Online inference</w:t>
            </w:r>
          </w:p>
        </w:tc>
        <w:tc>
          <w:tcPr>
            <w:tcW w:w="3969" w:type="dxa"/>
            <w:tcBorders>
              <w:top w:val="single" w:sz="6" w:space="0" w:color="D7E0E6"/>
              <w:left w:val="single" w:sz="6" w:space="0" w:color="D7E0E6"/>
              <w:bottom w:val="single" w:sz="6" w:space="0" w:color="D7E0E6"/>
              <w:right w:val="single" w:sz="6" w:space="0" w:color="D7E0E6"/>
            </w:tcBorders>
            <w:shd w:val="clear" w:color="auto" w:fill="FFFFFF"/>
          </w:tcPr>
          <w:p w14:paraId="580A9B54" w14:textId="77777777" w:rsidR="00026E91" w:rsidRDefault="00000000">
            <w:r>
              <w:t>Trả lời một câu hỏi từ một hay nhiều PDF</w:t>
            </w:r>
          </w:p>
        </w:tc>
        <w:tc>
          <w:tcPr>
            <w:tcW w:w="3402" w:type="dxa"/>
            <w:tcBorders>
              <w:top w:val="single" w:sz="6" w:space="0" w:color="D7E0E6"/>
              <w:left w:val="single" w:sz="6" w:space="0" w:color="D7E0E6"/>
              <w:bottom w:val="single" w:sz="6" w:space="0" w:color="D7E0E6"/>
              <w:right w:val="single" w:sz="6" w:space="0" w:color="D7E0E6"/>
            </w:tcBorders>
            <w:shd w:val="clear" w:color="auto" w:fill="FFFFFF"/>
          </w:tcPr>
          <w:p w14:paraId="29F5C19B" w14:textId="77777777" w:rsidR="00026E91" w:rsidRDefault="00000000">
            <w:r>
              <w:t>Verified claims + leaf evidence + diagnostics</w:t>
            </w:r>
          </w:p>
        </w:tc>
      </w:tr>
      <w:tr w:rsidR="00026E91" w14:paraId="553AC771" w14:textId="77777777">
        <w:trPr>
          <w:jc w:val="center"/>
        </w:trPr>
        <w:tc>
          <w:tcPr>
            <w:tcW w:w="1928" w:type="dxa"/>
            <w:tcBorders>
              <w:top w:val="single" w:sz="6" w:space="0" w:color="D7E0E6"/>
              <w:left w:val="single" w:sz="6" w:space="0" w:color="D7E0E6"/>
              <w:bottom w:val="single" w:sz="6" w:space="0" w:color="D7E0E6"/>
              <w:right w:val="single" w:sz="6" w:space="0" w:color="D7E0E6"/>
            </w:tcBorders>
            <w:shd w:val="clear" w:color="auto" w:fill="F3F6F8"/>
          </w:tcPr>
          <w:p w14:paraId="2E33630B" w14:textId="77777777" w:rsidR="00026E91" w:rsidRDefault="00000000">
            <w:r>
              <w:t>Offline learning</w:t>
            </w:r>
          </w:p>
        </w:tc>
        <w:tc>
          <w:tcPr>
            <w:tcW w:w="3969" w:type="dxa"/>
            <w:tcBorders>
              <w:top w:val="single" w:sz="6" w:space="0" w:color="D7E0E6"/>
              <w:left w:val="single" w:sz="6" w:space="0" w:color="D7E0E6"/>
              <w:bottom w:val="single" w:sz="6" w:space="0" w:color="D7E0E6"/>
              <w:right w:val="single" w:sz="6" w:space="0" w:color="D7E0E6"/>
            </w:tcBorders>
            <w:shd w:val="clear" w:color="auto" w:fill="F3F6F8"/>
          </w:tcPr>
          <w:p w14:paraId="046B7677" w14:textId="77777777" w:rsidR="00026E91" w:rsidRDefault="00000000">
            <w:r>
              <w:t>Tạo nhãn phản thực và học hai gate mở rộng</w:t>
            </w:r>
          </w:p>
        </w:tc>
        <w:tc>
          <w:tcPr>
            <w:tcW w:w="3402" w:type="dxa"/>
            <w:tcBorders>
              <w:top w:val="single" w:sz="6" w:space="0" w:color="D7E0E6"/>
              <w:left w:val="single" w:sz="6" w:space="0" w:color="D7E0E6"/>
              <w:bottom w:val="single" w:sz="6" w:space="0" w:color="D7E0E6"/>
              <w:right w:val="single" w:sz="6" w:space="0" w:color="D7E0E6"/>
            </w:tcBorders>
            <w:shd w:val="clear" w:color="auto" w:fill="F3F6F8"/>
          </w:tcPr>
          <w:p w14:paraId="29AC6210" w14:textId="77777777" w:rsidR="00026E91" w:rsidRDefault="00000000">
            <w:r>
              <w:t>Parent/section checkpoint + metadata</w:t>
            </w:r>
          </w:p>
        </w:tc>
      </w:tr>
      <w:tr w:rsidR="00026E91" w14:paraId="48A5C25F" w14:textId="77777777">
        <w:trPr>
          <w:jc w:val="center"/>
        </w:trPr>
        <w:tc>
          <w:tcPr>
            <w:tcW w:w="1928" w:type="dxa"/>
            <w:tcBorders>
              <w:top w:val="single" w:sz="6" w:space="0" w:color="D7E0E6"/>
              <w:left w:val="single" w:sz="6" w:space="0" w:color="D7E0E6"/>
              <w:bottom w:val="single" w:sz="6" w:space="0" w:color="D7E0E6"/>
              <w:right w:val="single" w:sz="6" w:space="0" w:color="D7E0E6"/>
            </w:tcBorders>
            <w:shd w:val="clear" w:color="auto" w:fill="FFFFFF"/>
          </w:tcPr>
          <w:p w14:paraId="4B022CC4" w14:textId="77777777" w:rsidR="00026E91" w:rsidRDefault="00000000">
            <w:r>
              <w:t>Benchmark</w:t>
            </w:r>
          </w:p>
        </w:tc>
        <w:tc>
          <w:tcPr>
            <w:tcW w:w="3969" w:type="dxa"/>
            <w:tcBorders>
              <w:top w:val="single" w:sz="6" w:space="0" w:color="D7E0E6"/>
              <w:left w:val="single" w:sz="6" w:space="0" w:color="D7E0E6"/>
              <w:bottom w:val="single" w:sz="6" w:space="0" w:color="D7E0E6"/>
              <w:right w:val="single" w:sz="6" w:space="0" w:color="D7E0E6"/>
            </w:tcBorders>
            <w:shd w:val="clear" w:color="auto" w:fill="FFFFFF"/>
          </w:tcPr>
          <w:p w14:paraId="2D7C3891" w14:textId="77777777" w:rsidR="00026E91" w:rsidRDefault="00000000">
            <w:r>
              <w:t>Đo retrieval, answer, citation, risk, chi phí và thống kê</w:t>
            </w:r>
          </w:p>
        </w:tc>
        <w:tc>
          <w:tcPr>
            <w:tcW w:w="3402" w:type="dxa"/>
            <w:tcBorders>
              <w:top w:val="single" w:sz="6" w:space="0" w:color="D7E0E6"/>
              <w:left w:val="single" w:sz="6" w:space="0" w:color="D7E0E6"/>
              <w:bottom w:val="single" w:sz="6" w:space="0" w:color="D7E0E6"/>
              <w:right w:val="single" w:sz="6" w:space="0" w:color="D7E0E6"/>
            </w:tcBorders>
            <w:shd w:val="clear" w:color="auto" w:fill="FFFFFF"/>
          </w:tcPr>
          <w:p w14:paraId="1192D298" w14:textId="77777777" w:rsidR="00026E91" w:rsidRDefault="00000000">
            <w:r>
              <w:t>JSON artifacts + reports + provenance</w:t>
            </w:r>
          </w:p>
        </w:tc>
      </w:tr>
    </w:tbl>
    <w:p w14:paraId="1A1E9659" w14:textId="77777777" w:rsidR="00026E91" w:rsidRDefault="00026E91"/>
    <w:p w14:paraId="227A9406" w14:textId="77777777" w:rsidR="00026E91" w:rsidRDefault="00000000">
      <w:pPr>
        <w:pStyle w:val="Heading1"/>
      </w:pPr>
      <w:bookmarkStart w:id="5" w:name="_Toc239195156"/>
      <w:r>
        <w:lastRenderedPageBreak/>
        <w:t>2. Kiến trúc pipeline trực tuyến</w:t>
      </w:r>
      <w:bookmarkEnd w:id="5"/>
    </w:p>
    <w:p w14:paraId="538D6CCA" w14:textId="77777777" w:rsidR="00026E91" w:rsidRDefault="00000000">
      <w:r>
        <w:t>Điểm điều phối chính là AdaptiveHierarchicalPipeline.answer(). Luồng dưới đây chạy tuần tự, có telemetry thời gian cho từng pha và trả về một Result có cấu trúc.</w:t>
      </w:r>
    </w:p>
    <w:tbl>
      <w:tblPr>
        <w:tblW w:w="0" w:type="auto"/>
        <w:jc w:val="center"/>
        <w:tblLook w:val="04A0" w:firstRow="1" w:lastRow="0" w:firstColumn="1" w:lastColumn="0" w:noHBand="0" w:noVBand="1"/>
      </w:tblPr>
      <w:tblGrid>
        <w:gridCol w:w="3267"/>
        <w:gridCol w:w="3267"/>
        <w:gridCol w:w="3267"/>
      </w:tblGrid>
      <w:tr w:rsidR="00026E91" w14:paraId="3B592D56" w14:textId="77777777">
        <w:trPr>
          <w:jc w:val="center"/>
        </w:trPr>
        <w:tc>
          <w:tcPr>
            <w:tcW w:w="3267" w:type="dxa"/>
            <w:tcBorders>
              <w:top w:val="single" w:sz="12" w:space="0" w:color="FFFFFF"/>
              <w:left w:val="single" w:sz="12" w:space="0" w:color="FFFFFF"/>
              <w:bottom w:val="single" w:sz="12" w:space="0" w:color="FFFFFF"/>
              <w:right w:val="single" w:sz="12" w:space="0" w:color="FFFFFF"/>
            </w:tcBorders>
            <w:shd w:val="clear" w:color="auto" w:fill="087E8B"/>
            <w:vAlign w:val="center"/>
          </w:tcPr>
          <w:p w14:paraId="73936D94" w14:textId="77777777" w:rsidR="00026E91" w:rsidRDefault="00000000">
            <w:r>
              <w:rPr>
                <w:b/>
                <w:color w:val="FFFFFF"/>
                <w:sz w:val="24"/>
              </w:rPr>
              <w:t>01</w:t>
            </w:r>
          </w:p>
        </w:tc>
        <w:tc>
          <w:tcPr>
            <w:tcW w:w="3267" w:type="dxa"/>
            <w:tcBorders>
              <w:top w:val="single" w:sz="12" w:space="0" w:color="FFFFFF"/>
              <w:left w:val="single" w:sz="12" w:space="0" w:color="FFFFFF"/>
              <w:bottom w:val="single" w:sz="12" w:space="0" w:color="FFFFFF"/>
              <w:right w:val="single" w:sz="12" w:space="0" w:color="FFFFFF"/>
            </w:tcBorders>
            <w:shd w:val="clear" w:color="auto" w:fill="E8F3F4"/>
            <w:vAlign w:val="center"/>
          </w:tcPr>
          <w:p w14:paraId="79DFABB1" w14:textId="77777777" w:rsidR="00026E91" w:rsidRDefault="00000000">
            <w:r>
              <w:rPr>
                <w:b/>
                <w:color w:val="17324D"/>
              </w:rPr>
              <w:t>PDF khoa học</w:t>
            </w:r>
          </w:p>
        </w:tc>
        <w:tc>
          <w:tcPr>
            <w:tcW w:w="3267" w:type="dxa"/>
            <w:tcBorders>
              <w:top w:val="single" w:sz="12" w:space="0" w:color="FFFFFF"/>
              <w:left w:val="single" w:sz="12" w:space="0" w:color="FFFFFF"/>
              <w:bottom w:val="single" w:sz="12" w:space="0" w:color="FFFFFF"/>
              <w:right w:val="single" w:sz="12" w:space="0" w:color="FFFFFF"/>
            </w:tcBorders>
            <w:shd w:val="clear" w:color="auto" w:fill="FFFFFF"/>
            <w:vAlign w:val="center"/>
          </w:tcPr>
          <w:p w14:paraId="14CA98EB" w14:textId="77777777" w:rsidR="00026E91" w:rsidRDefault="00000000">
            <w:r>
              <w:t>Docling + layout/page</w:t>
            </w:r>
          </w:p>
        </w:tc>
      </w:tr>
      <w:tr w:rsidR="00026E91" w14:paraId="30B4D885" w14:textId="77777777">
        <w:trPr>
          <w:jc w:val="center"/>
        </w:trPr>
        <w:tc>
          <w:tcPr>
            <w:tcW w:w="3267" w:type="dxa"/>
            <w:tcBorders>
              <w:top w:val="single" w:sz="12" w:space="0" w:color="FFFFFF"/>
              <w:left w:val="single" w:sz="12" w:space="0" w:color="FFFFFF"/>
              <w:bottom w:val="single" w:sz="12" w:space="0" w:color="FFFFFF"/>
              <w:right w:val="single" w:sz="12" w:space="0" w:color="FFFFFF"/>
            </w:tcBorders>
            <w:shd w:val="clear" w:color="auto" w:fill="087E8B"/>
            <w:vAlign w:val="center"/>
          </w:tcPr>
          <w:p w14:paraId="672D1E65" w14:textId="77777777" w:rsidR="00026E91" w:rsidRDefault="00000000">
            <w:r>
              <w:rPr>
                <w:b/>
                <w:color w:val="FFFFFF"/>
                <w:sz w:val="24"/>
              </w:rPr>
              <w:t>02</w:t>
            </w:r>
          </w:p>
        </w:tc>
        <w:tc>
          <w:tcPr>
            <w:tcW w:w="3267" w:type="dxa"/>
            <w:tcBorders>
              <w:top w:val="single" w:sz="12" w:space="0" w:color="FFFFFF"/>
              <w:left w:val="single" w:sz="12" w:space="0" w:color="FFFFFF"/>
              <w:bottom w:val="single" w:sz="12" w:space="0" w:color="FFFFFF"/>
              <w:right w:val="single" w:sz="12" w:space="0" w:color="FFFFFF"/>
            </w:tcBorders>
            <w:shd w:val="clear" w:color="auto" w:fill="E8F3F4"/>
            <w:vAlign w:val="center"/>
          </w:tcPr>
          <w:p w14:paraId="48F406F2" w14:textId="77777777" w:rsidR="00026E91" w:rsidRDefault="00000000">
            <w:r>
              <w:rPr>
                <w:b/>
                <w:color w:val="17324D"/>
              </w:rPr>
              <w:t>Phân cấp</w:t>
            </w:r>
          </w:p>
        </w:tc>
        <w:tc>
          <w:tcPr>
            <w:tcW w:w="3267" w:type="dxa"/>
            <w:tcBorders>
              <w:top w:val="single" w:sz="12" w:space="0" w:color="FFFFFF"/>
              <w:left w:val="single" w:sz="12" w:space="0" w:color="FFFFFF"/>
              <w:bottom w:val="single" w:sz="12" w:space="0" w:color="FFFFFF"/>
              <w:right w:val="single" w:sz="12" w:space="0" w:color="FFFFFF"/>
            </w:tcBorders>
            <w:shd w:val="clear" w:color="auto" w:fill="FFFFFF"/>
            <w:vAlign w:val="center"/>
          </w:tcPr>
          <w:p w14:paraId="54BB4E3A" w14:textId="77777777" w:rsidR="00026E91" w:rsidRDefault="00000000">
            <w:r>
              <w:t>Document &gt; Section &gt; Parent &gt; Child</w:t>
            </w:r>
          </w:p>
        </w:tc>
      </w:tr>
      <w:tr w:rsidR="00026E91" w14:paraId="2DBF7298" w14:textId="77777777">
        <w:trPr>
          <w:jc w:val="center"/>
        </w:trPr>
        <w:tc>
          <w:tcPr>
            <w:tcW w:w="3267" w:type="dxa"/>
            <w:tcBorders>
              <w:top w:val="single" w:sz="12" w:space="0" w:color="FFFFFF"/>
              <w:left w:val="single" w:sz="12" w:space="0" w:color="FFFFFF"/>
              <w:bottom w:val="single" w:sz="12" w:space="0" w:color="FFFFFF"/>
              <w:right w:val="single" w:sz="12" w:space="0" w:color="FFFFFF"/>
            </w:tcBorders>
            <w:shd w:val="clear" w:color="auto" w:fill="087E8B"/>
            <w:vAlign w:val="center"/>
          </w:tcPr>
          <w:p w14:paraId="24E32ACE" w14:textId="77777777" w:rsidR="00026E91" w:rsidRDefault="00000000">
            <w:r>
              <w:rPr>
                <w:b/>
                <w:color w:val="FFFFFF"/>
                <w:sz w:val="24"/>
              </w:rPr>
              <w:t>03</w:t>
            </w:r>
          </w:p>
        </w:tc>
        <w:tc>
          <w:tcPr>
            <w:tcW w:w="3267" w:type="dxa"/>
            <w:tcBorders>
              <w:top w:val="single" w:sz="12" w:space="0" w:color="FFFFFF"/>
              <w:left w:val="single" w:sz="12" w:space="0" w:color="FFFFFF"/>
              <w:bottom w:val="single" w:sz="12" w:space="0" w:color="FFFFFF"/>
              <w:right w:val="single" w:sz="12" w:space="0" w:color="FFFFFF"/>
            </w:tcBorders>
            <w:shd w:val="clear" w:color="auto" w:fill="E8F3F4"/>
            <w:vAlign w:val="center"/>
          </w:tcPr>
          <w:p w14:paraId="39EDD510" w14:textId="77777777" w:rsidR="00026E91" w:rsidRDefault="00000000">
            <w:r>
              <w:rPr>
                <w:b/>
                <w:color w:val="17324D"/>
              </w:rPr>
              <w:t>Truy hồi leaf</w:t>
            </w:r>
          </w:p>
        </w:tc>
        <w:tc>
          <w:tcPr>
            <w:tcW w:w="3267" w:type="dxa"/>
            <w:tcBorders>
              <w:top w:val="single" w:sz="12" w:space="0" w:color="FFFFFF"/>
              <w:left w:val="single" w:sz="12" w:space="0" w:color="FFFFFF"/>
              <w:bottom w:val="single" w:sz="12" w:space="0" w:color="FFFFFF"/>
              <w:right w:val="single" w:sz="12" w:space="0" w:color="FFFFFF"/>
            </w:tcBorders>
            <w:shd w:val="clear" w:color="auto" w:fill="FFFFFF"/>
            <w:vAlign w:val="center"/>
          </w:tcPr>
          <w:p w14:paraId="74139170" w14:textId="77777777" w:rsidR="00026E91" w:rsidRDefault="00000000">
            <w:r>
              <w:t>Dense + sparse + ColBERT</w:t>
            </w:r>
          </w:p>
        </w:tc>
      </w:tr>
      <w:tr w:rsidR="00026E91" w14:paraId="703995CE" w14:textId="77777777">
        <w:trPr>
          <w:jc w:val="center"/>
        </w:trPr>
        <w:tc>
          <w:tcPr>
            <w:tcW w:w="3267" w:type="dxa"/>
            <w:tcBorders>
              <w:top w:val="single" w:sz="12" w:space="0" w:color="FFFFFF"/>
              <w:left w:val="single" w:sz="12" w:space="0" w:color="FFFFFF"/>
              <w:bottom w:val="single" w:sz="12" w:space="0" w:color="FFFFFF"/>
              <w:right w:val="single" w:sz="12" w:space="0" w:color="FFFFFF"/>
            </w:tcBorders>
            <w:shd w:val="clear" w:color="auto" w:fill="087E8B"/>
            <w:vAlign w:val="center"/>
          </w:tcPr>
          <w:p w14:paraId="249C0344" w14:textId="77777777" w:rsidR="00026E91" w:rsidRDefault="00000000">
            <w:r>
              <w:rPr>
                <w:b/>
                <w:color w:val="FFFFFF"/>
                <w:sz w:val="24"/>
              </w:rPr>
              <w:t>04</w:t>
            </w:r>
          </w:p>
        </w:tc>
        <w:tc>
          <w:tcPr>
            <w:tcW w:w="3267" w:type="dxa"/>
            <w:tcBorders>
              <w:top w:val="single" w:sz="12" w:space="0" w:color="FFFFFF"/>
              <w:left w:val="single" w:sz="12" w:space="0" w:color="FFFFFF"/>
              <w:bottom w:val="single" w:sz="12" w:space="0" w:color="FFFFFF"/>
              <w:right w:val="single" w:sz="12" w:space="0" w:color="FFFFFF"/>
            </w:tcBorders>
            <w:shd w:val="clear" w:color="auto" w:fill="E8F3F4"/>
            <w:vAlign w:val="center"/>
          </w:tcPr>
          <w:p w14:paraId="10361D93" w14:textId="77777777" w:rsidR="00026E91" w:rsidRDefault="00000000">
            <w:r>
              <w:rPr>
                <w:b/>
                <w:color w:val="17324D"/>
              </w:rPr>
              <w:t>Rerank</w:t>
            </w:r>
          </w:p>
        </w:tc>
        <w:tc>
          <w:tcPr>
            <w:tcW w:w="3267" w:type="dxa"/>
            <w:tcBorders>
              <w:top w:val="single" w:sz="12" w:space="0" w:color="FFFFFF"/>
              <w:left w:val="single" w:sz="12" w:space="0" w:color="FFFFFF"/>
              <w:bottom w:val="single" w:sz="12" w:space="0" w:color="FFFFFF"/>
              <w:right w:val="single" w:sz="12" w:space="0" w:color="FFFFFF"/>
            </w:tcBorders>
            <w:shd w:val="clear" w:color="auto" w:fill="FFFFFF"/>
            <w:vAlign w:val="center"/>
          </w:tcPr>
          <w:p w14:paraId="07194A07" w14:textId="77777777" w:rsidR="00026E91" w:rsidRDefault="00000000">
            <w:r>
              <w:t>BGE cross-encoder</w:t>
            </w:r>
          </w:p>
        </w:tc>
      </w:tr>
      <w:tr w:rsidR="00026E91" w14:paraId="6091C065" w14:textId="77777777">
        <w:trPr>
          <w:jc w:val="center"/>
        </w:trPr>
        <w:tc>
          <w:tcPr>
            <w:tcW w:w="3267" w:type="dxa"/>
            <w:tcBorders>
              <w:top w:val="single" w:sz="12" w:space="0" w:color="FFFFFF"/>
              <w:left w:val="single" w:sz="12" w:space="0" w:color="FFFFFF"/>
              <w:bottom w:val="single" w:sz="12" w:space="0" w:color="FFFFFF"/>
              <w:right w:val="single" w:sz="12" w:space="0" w:color="FFFFFF"/>
            </w:tcBorders>
            <w:shd w:val="clear" w:color="auto" w:fill="E07A3F"/>
            <w:vAlign w:val="center"/>
          </w:tcPr>
          <w:p w14:paraId="6C34E091" w14:textId="77777777" w:rsidR="00026E91" w:rsidRDefault="00000000">
            <w:r>
              <w:rPr>
                <w:b/>
                <w:color w:val="FFFFFF"/>
                <w:sz w:val="24"/>
              </w:rPr>
              <w:t>05</w:t>
            </w:r>
          </w:p>
        </w:tc>
        <w:tc>
          <w:tcPr>
            <w:tcW w:w="3267" w:type="dxa"/>
            <w:tcBorders>
              <w:top w:val="single" w:sz="12" w:space="0" w:color="FFFFFF"/>
              <w:left w:val="single" w:sz="12" w:space="0" w:color="FFFFFF"/>
              <w:bottom w:val="single" w:sz="12" w:space="0" w:color="FFFFFF"/>
              <w:right w:val="single" w:sz="12" w:space="0" w:color="FFFFFF"/>
            </w:tcBorders>
            <w:shd w:val="clear" w:color="auto" w:fill="FAEEE7"/>
            <w:vAlign w:val="center"/>
          </w:tcPr>
          <w:p w14:paraId="439807B2" w14:textId="77777777" w:rsidR="00026E91" w:rsidRDefault="00000000">
            <w:r>
              <w:rPr>
                <w:b/>
                <w:color w:val="17324D"/>
              </w:rPr>
              <w:t>Mở rộng thích nghi</w:t>
            </w:r>
          </w:p>
        </w:tc>
        <w:tc>
          <w:tcPr>
            <w:tcW w:w="3267" w:type="dxa"/>
            <w:tcBorders>
              <w:top w:val="single" w:sz="12" w:space="0" w:color="FFFFFF"/>
              <w:left w:val="single" w:sz="12" w:space="0" w:color="FFFFFF"/>
              <w:bottom w:val="single" w:sz="12" w:space="0" w:color="FFFFFF"/>
              <w:right w:val="single" w:sz="12" w:space="0" w:color="FFFFFF"/>
            </w:tcBorders>
            <w:shd w:val="clear" w:color="auto" w:fill="FFFFFF"/>
            <w:vAlign w:val="center"/>
          </w:tcPr>
          <w:p w14:paraId="3A6C1C98" w14:textId="77777777" w:rsidR="00026E91" w:rsidRDefault="00000000">
            <w:r>
              <w:t>Parent gate + section gate + rollback</w:t>
            </w:r>
          </w:p>
        </w:tc>
      </w:tr>
      <w:tr w:rsidR="00026E91" w14:paraId="520F9395" w14:textId="77777777">
        <w:trPr>
          <w:jc w:val="center"/>
        </w:trPr>
        <w:tc>
          <w:tcPr>
            <w:tcW w:w="3267" w:type="dxa"/>
            <w:tcBorders>
              <w:top w:val="single" w:sz="12" w:space="0" w:color="FFFFFF"/>
              <w:left w:val="single" w:sz="12" w:space="0" w:color="FFFFFF"/>
              <w:bottom w:val="single" w:sz="12" w:space="0" w:color="FFFFFF"/>
              <w:right w:val="single" w:sz="12" w:space="0" w:color="FFFFFF"/>
            </w:tcBorders>
            <w:shd w:val="clear" w:color="auto" w:fill="087E8B"/>
            <w:vAlign w:val="center"/>
          </w:tcPr>
          <w:p w14:paraId="528EBFFA" w14:textId="77777777" w:rsidR="00026E91" w:rsidRDefault="00000000">
            <w:r>
              <w:rPr>
                <w:b/>
                <w:color w:val="FFFFFF"/>
                <w:sz w:val="24"/>
              </w:rPr>
              <w:t>06</w:t>
            </w:r>
          </w:p>
        </w:tc>
        <w:tc>
          <w:tcPr>
            <w:tcW w:w="3267" w:type="dxa"/>
            <w:tcBorders>
              <w:top w:val="single" w:sz="12" w:space="0" w:color="FFFFFF"/>
              <w:left w:val="single" w:sz="12" w:space="0" w:color="FFFFFF"/>
              <w:bottom w:val="single" w:sz="12" w:space="0" w:color="FFFFFF"/>
              <w:right w:val="single" w:sz="12" w:space="0" w:color="FFFFFF"/>
            </w:tcBorders>
            <w:shd w:val="clear" w:color="auto" w:fill="E8F3F4"/>
            <w:vAlign w:val="center"/>
          </w:tcPr>
          <w:p w14:paraId="4967B921" w14:textId="77777777" w:rsidR="00026E91" w:rsidRDefault="00000000">
            <w:r>
              <w:rPr>
                <w:b/>
                <w:color w:val="17324D"/>
              </w:rPr>
              <w:t>Lắp ngữ cảnh</w:t>
            </w:r>
          </w:p>
        </w:tc>
        <w:tc>
          <w:tcPr>
            <w:tcW w:w="3267" w:type="dxa"/>
            <w:tcBorders>
              <w:top w:val="single" w:sz="12" w:space="0" w:color="FFFFFF"/>
              <w:left w:val="single" w:sz="12" w:space="0" w:color="FFFFFF"/>
              <w:bottom w:val="single" w:sz="12" w:space="0" w:color="FFFFFF"/>
              <w:right w:val="single" w:sz="12" w:space="0" w:color="FFFFFF"/>
            </w:tcBorders>
            <w:shd w:val="clear" w:color="auto" w:fill="FFFFFF"/>
            <w:vAlign w:val="center"/>
          </w:tcPr>
          <w:p w14:paraId="2B3602A1" w14:textId="77777777" w:rsidR="00026E91" w:rsidRDefault="00000000">
            <w:r>
              <w:t>Dedup + knapsack + diversity</w:t>
            </w:r>
          </w:p>
        </w:tc>
      </w:tr>
      <w:tr w:rsidR="00026E91" w14:paraId="34A4AF07" w14:textId="77777777">
        <w:trPr>
          <w:jc w:val="center"/>
        </w:trPr>
        <w:tc>
          <w:tcPr>
            <w:tcW w:w="3267" w:type="dxa"/>
            <w:tcBorders>
              <w:top w:val="single" w:sz="12" w:space="0" w:color="FFFFFF"/>
              <w:left w:val="single" w:sz="12" w:space="0" w:color="FFFFFF"/>
              <w:bottom w:val="single" w:sz="12" w:space="0" w:color="FFFFFF"/>
              <w:right w:val="single" w:sz="12" w:space="0" w:color="FFFFFF"/>
            </w:tcBorders>
            <w:shd w:val="clear" w:color="auto" w:fill="087E8B"/>
            <w:vAlign w:val="center"/>
          </w:tcPr>
          <w:p w14:paraId="3A9DA4B4" w14:textId="77777777" w:rsidR="00026E91" w:rsidRDefault="00000000">
            <w:r>
              <w:rPr>
                <w:b/>
                <w:color w:val="FFFFFF"/>
                <w:sz w:val="24"/>
              </w:rPr>
              <w:t>07</w:t>
            </w:r>
          </w:p>
        </w:tc>
        <w:tc>
          <w:tcPr>
            <w:tcW w:w="3267" w:type="dxa"/>
            <w:tcBorders>
              <w:top w:val="single" w:sz="12" w:space="0" w:color="FFFFFF"/>
              <w:left w:val="single" w:sz="12" w:space="0" w:color="FFFFFF"/>
              <w:bottom w:val="single" w:sz="12" w:space="0" w:color="FFFFFF"/>
              <w:right w:val="single" w:sz="12" w:space="0" w:color="FFFFFF"/>
            </w:tcBorders>
            <w:shd w:val="clear" w:color="auto" w:fill="E8F3F4"/>
            <w:vAlign w:val="center"/>
          </w:tcPr>
          <w:p w14:paraId="4CC4649B" w14:textId="77777777" w:rsidR="00026E91" w:rsidRDefault="00000000">
            <w:r>
              <w:rPr>
                <w:b/>
                <w:color w:val="17324D"/>
              </w:rPr>
              <w:t>Sinh claim</w:t>
            </w:r>
          </w:p>
        </w:tc>
        <w:tc>
          <w:tcPr>
            <w:tcW w:w="3267" w:type="dxa"/>
            <w:tcBorders>
              <w:top w:val="single" w:sz="12" w:space="0" w:color="FFFFFF"/>
              <w:left w:val="single" w:sz="12" w:space="0" w:color="FFFFFF"/>
              <w:bottom w:val="single" w:sz="12" w:space="0" w:color="FFFFFF"/>
              <w:right w:val="single" w:sz="12" w:space="0" w:color="FFFFFF"/>
            </w:tcBorders>
            <w:shd w:val="clear" w:color="auto" w:fill="FFFFFF"/>
            <w:vAlign w:val="center"/>
          </w:tcPr>
          <w:p w14:paraId="255478A2" w14:textId="77777777" w:rsidR="00026E91" w:rsidRDefault="00000000">
            <w:r>
              <w:t>Strict JSON + context IDs</w:t>
            </w:r>
          </w:p>
        </w:tc>
      </w:tr>
      <w:tr w:rsidR="00026E91" w14:paraId="10B1C7AE" w14:textId="77777777">
        <w:trPr>
          <w:jc w:val="center"/>
        </w:trPr>
        <w:tc>
          <w:tcPr>
            <w:tcW w:w="3267" w:type="dxa"/>
            <w:tcBorders>
              <w:top w:val="single" w:sz="12" w:space="0" w:color="FFFFFF"/>
              <w:left w:val="single" w:sz="12" w:space="0" w:color="FFFFFF"/>
              <w:bottom w:val="single" w:sz="12" w:space="0" w:color="FFFFFF"/>
              <w:right w:val="single" w:sz="12" w:space="0" w:color="FFFFFF"/>
            </w:tcBorders>
            <w:shd w:val="clear" w:color="auto" w:fill="E07A3F"/>
            <w:vAlign w:val="center"/>
          </w:tcPr>
          <w:p w14:paraId="2CDB60A8" w14:textId="77777777" w:rsidR="00026E91" w:rsidRDefault="00000000">
            <w:r>
              <w:rPr>
                <w:b/>
                <w:color w:val="FFFFFF"/>
                <w:sz w:val="24"/>
              </w:rPr>
              <w:t>08</w:t>
            </w:r>
          </w:p>
        </w:tc>
        <w:tc>
          <w:tcPr>
            <w:tcW w:w="3267" w:type="dxa"/>
            <w:tcBorders>
              <w:top w:val="single" w:sz="12" w:space="0" w:color="FFFFFF"/>
              <w:left w:val="single" w:sz="12" w:space="0" w:color="FFFFFF"/>
              <w:bottom w:val="single" w:sz="12" w:space="0" w:color="FFFFFF"/>
              <w:right w:val="single" w:sz="12" w:space="0" w:color="FFFFFF"/>
            </w:tcBorders>
            <w:shd w:val="clear" w:color="auto" w:fill="FAEEE7"/>
            <w:vAlign w:val="center"/>
          </w:tcPr>
          <w:p w14:paraId="7717E0F3" w14:textId="77777777" w:rsidR="00026E91" w:rsidRDefault="00000000">
            <w:r>
              <w:rPr>
                <w:b/>
                <w:color w:val="17324D"/>
              </w:rPr>
              <w:t>Kiểm chứng leaf</w:t>
            </w:r>
          </w:p>
        </w:tc>
        <w:tc>
          <w:tcPr>
            <w:tcW w:w="3267" w:type="dxa"/>
            <w:tcBorders>
              <w:top w:val="single" w:sz="12" w:space="0" w:color="FFFFFF"/>
              <w:left w:val="single" w:sz="12" w:space="0" w:color="FFFFFF"/>
              <w:bottom w:val="single" w:sz="12" w:space="0" w:color="FFFFFF"/>
              <w:right w:val="single" w:sz="12" w:space="0" w:color="FFFFFF"/>
            </w:tcBorders>
            <w:shd w:val="clear" w:color="auto" w:fill="FFFFFF"/>
            <w:vAlign w:val="center"/>
          </w:tcPr>
          <w:p w14:paraId="6A1DB4E6" w14:textId="77777777" w:rsidR="00026E91" w:rsidRDefault="00000000">
            <w:r>
              <w:t>NLI + safety guards</w:t>
            </w:r>
          </w:p>
        </w:tc>
      </w:tr>
      <w:tr w:rsidR="00026E91" w14:paraId="69D24F30" w14:textId="77777777">
        <w:trPr>
          <w:jc w:val="center"/>
        </w:trPr>
        <w:tc>
          <w:tcPr>
            <w:tcW w:w="3267" w:type="dxa"/>
            <w:tcBorders>
              <w:top w:val="single" w:sz="12" w:space="0" w:color="FFFFFF"/>
              <w:left w:val="single" w:sz="12" w:space="0" w:color="FFFFFF"/>
              <w:bottom w:val="single" w:sz="12" w:space="0" w:color="FFFFFF"/>
              <w:right w:val="single" w:sz="12" w:space="0" w:color="FFFFFF"/>
            </w:tcBorders>
            <w:shd w:val="clear" w:color="auto" w:fill="087E8B"/>
            <w:vAlign w:val="center"/>
          </w:tcPr>
          <w:p w14:paraId="0F4615D0" w14:textId="77777777" w:rsidR="00026E91" w:rsidRDefault="00000000">
            <w:r>
              <w:rPr>
                <w:b/>
                <w:color w:val="FFFFFF"/>
                <w:sz w:val="24"/>
              </w:rPr>
              <w:t>09</w:t>
            </w:r>
          </w:p>
        </w:tc>
        <w:tc>
          <w:tcPr>
            <w:tcW w:w="3267" w:type="dxa"/>
            <w:tcBorders>
              <w:top w:val="single" w:sz="12" w:space="0" w:color="FFFFFF"/>
              <w:left w:val="single" w:sz="12" w:space="0" w:color="FFFFFF"/>
              <w:bottom w:val="single" w:sz="12" w:space="0" w:color="FFFFFF"/>
              <w:right w:val="single" w:sz="12" w:space="0" w:color="FFFFFF"/>
            </w:tcBorders>
            <w:shd w:val="clear" w:color="auto" w:fill="E8F3F4"/>
            <w:vAlign w:val="center"/>
          </w:tcPr>
          <w:p w14:paraId="0EBF7780" w14:textId="77777777" w:rsidR="00026E91" w:rsidRDefault="00000000">
            <w:r>
              <w:rPr>
                <w:b/>
                <w:color w:val="17324D"/>
              </w:rPr>
              <w:t>Kết quả</w:t>
            </w:r>
          </w:p>
        </w:tc>
        <w:tc>
          <w:tcPr>
            <w:tcW w:w="3267" w:type="dxa"/>
            <w:tcBorders>
              <w:top w:val="single" w:sz="12" w:space="0" w:color="FFFFFF"/>
              <w:left w:val="single" w:sz="12" w:space="0" w:color="FFFFFF"/>
              <w:bottom w:val="single" w:sz="12" w:space="0" w:color="FFFFFF"/>
              <w:right w:val="single" w:sz="12" w:space="0" w:color="FFFFFF"/>
            </w:tcBorders>
            <w:shd w:val="clear" w:color="auto" w:fill="FFFFFF"/>
            <w:vAlign w:val="center"/>
          </w:tcPr>
          <w:p w14:paraId="6258200C" w14:textId="77777777" w:rsidR="00026E91" w:rsidRDefault="00000000">
            <w:r>
              <w:t>Claim + evidence + trace + metrics</w:t>
            </w:r>
          </w:p>
        </w:tc>
      </w:tr>
    </w:tbl>
    <w:p w14:paraId="4434D4AE" w14:textId="77777777" w:rsidR="00026E91" w:rsidRDefault="00026E91"/>
    <w:p w14:paraId="39CFF4CC" w14:textId="77777777" w:rsidR="00026E91" w:rsidRDefault="00000000">
      <w:pPr>
        <w:pStyle w:val="Heading2"/>
      </w:pPr>
      <w:bookmarkStart w:id="6" w:name="_Toc239195157"/>
      <w:r>
        <w:t>2.1 Phân loại câu hỏi</w:t>
      </w:r>
      <w:bookmarkEnd w:id="6"/>
    </w:p>
    <w:tbl>
      <w:tblPr>
        <w:tblW w:w="0" w:type="auto"/>
        <w:jc w:val="center"/>
        <w:tblLook w:val="04A0" w:firstRow="1" w:lastRow="0" w:firstColumn="1" w:lastColumn="0" w:noHBand="0" w:noVBand="1"/>
      </w:tblPr>
      <w:tblGrid>
        <w:gridCol w:w="3267"/>
        <w:gridCol w:w="3267"/>
        <w:gridCol w:w="3267"/>
      </w:tblGrid>
      <w:tr w:rsidR="00026E91" w14:paraId="28A145A2" w14:textId="77777777">
        <w:trPr>
          <w:tblHeader/>
          <w:jc w:val="center"/>
        </w:trPr>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79EF0AED" w14:textId="77777777" w:rsidR="00026E91" w:rsidRDefault="00000000">
            <w:r>
              <w:rPr>
                <w:rFonts w:ascii="Aptos" w:hAnsi="Aptos"/>
                <w:b/>
                <w:color w:val="FFFFFF"/>
              </w:rPr>
              <w:t>Loại query</w:t>
            </w:r>
          </w:p>
        </w:tc>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6283179D" w14:textId="77777777" w:rsidR="00026E91" w:rsidRDefault="00000000">
            <w:r>
              <w:rPr>
                <w:rFonts w:ascii="Aptos" w:hAnsi="Aptos"/>
                <w:b/>
                <w:color w:val="FFFFFF"/>
              </w:rPr>
              <w:t>Tín hiệu</w:t>
            </w:r>
          </w:p>
        </w:tc>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5A2DC311" w14:textId="77777777" w:rsidR="00026E91" w:rsidRDefault="00000000">
            <w:r>
              <w:rPr>
                <w:rFonts w:ascii="Aptos" w:hAnsi="Aptos"/>
                <w:b/>
                <w:color w:val="FFFFFF"/>
              </w:rPr>
              <w:t>Trần mở rộng</w:t>
            </w:r>
          </w:p>
        </w:tc>
      </w:tr>
      <w:tr w:rsidR="00026E91" w14:paraId="28447A66"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4DF92541" w14:textId="77777777" w:rsidR="00026E91" w:rsidRDefault="00000000">
            <w:r>
              <w:t>Factoid</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6A16FA70" w14:textId="77777777" w:rsidR="00026E91" w:rsidRDefault="00000000">
            <w:r>
              <w:t>Hỏi sự kiện/giá trị cụ thể</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0E929400" w14:textId="77777777" w:rsidR="00026E91" w:rsidRDefault="00000000">
            <w:r>
              <w:t>Parent</w:t>
            </w:r>
          </w:p>
        </w:tc>
      </w:tr>
      <w:tr w:rsidR="00026E91" w14:paraId="2B0CBEB1"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66186FF2" w14:textId="77777777" w:rsidR="00026E91" w:rsidRDefault="00000000">
            <w:r>
              <w:t>Explanatory</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528B8F66" w14:textId="77777777" w:rsidR="00026E91" w:rsidRDefault="00000000">
            <w:r>
              <w:t>Why/how/mechanism/rationale</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4F0918E4" w14:textId="77777777" w:rsidR="00026E91" w:rsidRDefault="00000000">
            <w:r>
              <w:t>Section</w:t>
            </w:r>
          </w:p>
        </w:tc>
      </w:tr>
      <w:tr w:rsidR="00026E91" w14:paraId="0B79DA45"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22FC5A4E" w14:textId="77777777" w:rsidR="00026E91" w:rsidRDefault="00000000">
            <w:r>
              <w:t>Comparative</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4621192F" w14:textId="77777777" w:rsidR="00026E91" w:rsidRDefault="00000000">
            <w:r>
              <w:t>Compare/versus/difference</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7ECFF869" w14:textId="77777777" w:rsidR="00026E91" w:rsidRDefault="00000000">
            <w:r>
              <w:t>Document</w:t>
            </w:r>
          </w:p>
        </w:tc>
      </w:tr>
      <w:tr w:rsidR="00026E91" w14:paraId="251590FE"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5CB741F0" w14:textId="77777777" w:rsidR="00026E91" w:rsidRDefault="00000000">
            <w:r>
              <w:t>Global</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7D6968DA" w14:textId="77777777" w:rsidR="00026E91" w:rsidRDefault="00000000">
            <w:r>
              <w:t>Overall/summary/main contribution</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4FE87D23" w14:textId="77777777" w:rsidR="00026E91" w:rsidRDefault="00000000">
            <w:r>
              <w:t>Document</w:t>
            </w:r>
          </w:p>
        </w:tc>
      </w:tr>
    </w:tbl>
    <w:p w14:paraId="47681B9E" w14:textId="77777777" w:rsidR="00026E91" w:rsidRDefault="00026E91"/>
    <w:p w14:paraId="7FF850D7" w14:textId="77777777" w:rsidR="00026E91" w:rsidRDefault="00000000">
      <w:r>
        <w:t>Bộ phân loại hiện là luật từ khóa tiếng Anh và tiếng Việt. Đây là guardrail điều khiển không gian tìm kiếm, chưa phải một classifier học máy.</w:t>
      </w:r>
    </w:p>
    <w:p w14:paraId="74423D24" w14:textId="77777777" w:rsidR="00026E91" w:rsidRDefault="00000000">
      <w:pPr>
        <w:pStyle w:val="Heading2"/>
      </w:pPr>
      <w:bookmarkStart w:id="7" w:name="_Toc239195158"/>
      <w:r>
        <w:t>2.2 Truy hồi đa biểu diễn</w:t>
      </w:r>
      <w:bookmarkEnd w:id="7"/>
    </w:p>
    <w:p w14:paraId="2C3083CB" w14:textId="77777777" w:rsidR="00026E91" w:rsidRDefault="00000000">
      <w:pPr>
        <w:pStyle w:val="ListNumber"/>
      </w:pPr>
      <w:r>
        <w:rPr>
          <w:b/>
        </w:rPr>
        <w:t xml:space="preserve">Dense: </w:t>
      </w:r>
      <w:r>
        <w:t>BGE-M3 tạo vector dense, chuẩn hóa L2; FAISS IndexFlatIP tìm láng giềng theo inner product.</w:t>
      </w:r>
    </w:p>
    <w:p w14:paraId="5C3CC402" w14:textId="77777777" w:rsidR="00026E91" w:rsidRDefault="00000000">
      <w:pPr>
        <w:pStyle w:val="ListNumber"/>
      </w:pPr>
      <w:r>
        <w:rPr>
          <w:b/>
        </w:rPr>
        <w:t xml:space="preserve">Learned sparse: </w:t>
      </w:r>
      <w:r>
        <w:t>Trọng số lexical của BGE-M3 được lưu trong postings; score là tích trọng số query-document theo token.</w:t>
      </w:r>
    </w:p>
    <w:p w14:paraId="22386296" w14:textId="77777777" w:rsidR="00026E91" w:rsidRDefault="00000000">
      <w:pPr>
        <w:pStyle w:val="ListNumber"/>
      </w:pPr>
      <w:r>
        <w:rPr>
          <w:b/>
        </w:rPr>
        <w:t xml:space="preserve">ColBERT: </w:t>
      </w:r>
      <w:r>
        <w:t>Late interaction lấy max similarity theo từng query token rồi lấy trung bình.</w:t>
      </w:r>
    </w:p>
    <w:p w14:paraId="682AD082" w14:textId="77777777" w:rsidR="00026E91" w:rsidRDefault="00000000">
      <w:pPr>
        <w:pStyle w:val="ListNumber"/>
      </w:pPr>
      <w:r>
        <w:rPr>
          <w:b/>
        </w:rPr>
        <w:t xml:space="preserve">Fusion: </w:t>
      </w:r>
      <w:r>
        <w:t>Weighted fusion sau min-max normalization hoặc reciprocal-rank fusion (RRF).</w:t>
      </w:r>
    </w:p>
    <w:tbl>
      <w:tblPr>
        <w:tblW w:w="0" w:type="auto"/>
        <w:tblLook w:val="04A0" w:firstRow="1" w:lastRow="0" w:firstColumn="1" w:lastColumn="0" w:noHBand="0" w:noVBand="1"/>
      </w:tblPr>
      <w:tblGrid>
        <w:gridCol w:w="9802"/>
      </w:tblGrid>
      <w:tr w:rsidR="00026E91" w14:paraId="34A09A8F" w14:textId="77777777">
        <w:tc>
          <w:tcPr>
            <w:tcW w:w="9802" w:type="dxa"/>
            <w:tcBorders>
              <w:top w:val="single" w:sz="6" w:space="0" w:color="D7E0E6"/>
              <w:left w:val="single" w:sz="6" w:space="0" w:color="D7E0E6"/>
              <w:bottom w:val="single" w:sz="6" w:space="0" w:color="D7E0E6"/>
              <w:right w:val="single" w:sz="6" w:space="0" w:color="D7E0E6"/>
            </w:tcBorders>
            <w:shd w:val="clear" w:color="auto" w:fill="F3F6F8"/>
          </w:tcPr>
          <w:p w14:paraId="4D8DF806" w14:textId="77777777" w:rsidR="00026E91" w:rsidRDefault="00000000">
            <w:pPr>
              <w:jc w:val="center"/>
            </w:pPr>
            <w:r>
              <w:rPr>
                <w:rFonts w:ascii="Cambria Math" w:hAnsi="Cambria Math"/>
                <w:b/>
                <w:sz w:val="24"/>
              </w:rPr>
              <w:t>Score = w_dense·d + w_sparse·s + w_colbert·c</w:t>
            </w:r>
          </w:p>
          <w:p w14:paraId="5A70CE20" w14:textId="77777777" w:rsidR="00026E91" w:rsidRDefault="00000000">
            <w:pPr>
              <w:jc w:val="center"/>
            </w:pPr>
            <w:r>
              <w:rPr>
                <w:i/>
              </w:rPr>
              <w:lastRenderedPageBreak/>
              <w:t>Mặc định: 0,40 / 0,25 / 0,35; trọng số chỉ được chuẩn hóa trên các biểu diễn đang bật.</w:t>
            </w:r>
          </w:p>
        </w:tc>
      </w:tr>
    </w:tbl>
    <w:p w14:paraId="1056403C" w14:textId="77777777" w:rsidR="00026E91" w:rsidRDefault="00026E91"/>
    <w:p w14:paraId="57EB00EE" w14:textId="77777777" w:rsidR="00026E91" w:rsidRDefault="00000000">
      <w:pPr>
        <w:pStyle w:val="Heading2"/>
      </w:pPr>
      <w:bookmarkStart w:id="8" w:name="_Toc239195159"/>
      <w:r>
        <w:t>2.3 Rerank và cache điểm</w:t>
      </w:r>
      <w:bookmarkEnd w:id="8"/>
    </w:p>
    <w:p w14:paraId="6D8FA112" w14:textId="77777777" w:rsidR="00026E91" w:rsidRDefault="00000000">
      <w:r>
        <w:t>Top candidate_k leaf được lấy từ index; top rerank_k được BGE reranker chấm lại theo cặp (query, passage). Reranker score trở thành tín hiệu relevance trực tiếp cho merge feature và được cache để tránh chấm lặp ancestor.</w:t>
      </w:r>
    </w:p>
    <w:p w14:paraId="3A231DFC" w14:textId="77777777" w:rsidR="00026E91" w:rsidRDefault="00000000">
      <w:pPr>
        <w:pStyle w:val="Heading2"/>
      </w:pPr>
      <w:bookmarkStart w:id="9" w:name="_Toc239195160"/>
      <w:r>
        <w:t>2.4 Gate child → parent</w:t>
      </w:r>
      <w:bookmarkEnd w:id="9"/>
    </w:p>
    <w:p w14:paraId="70421C7E" w14:textId="77777777" w:rsidR="00026E91" w:rsidRDefault="00000000">
      <w:r>
        <w:t>Các child hit chung parent tạo thành candidate group. Hệ thống so sánh giữ tập member với thay bằng parent. Gate có thể là calibrated prior, checkpoint TorchScript hoặc mô hình scikit-learn.</w:t>
      </w:r>
    </w:p>
    <w:tbl>
      <w:tblPr>
        <w:tblW w:w="0" w:type="auto"/>
        <w:tblLook w:val="04A0" w:firstRow="1" w:lastRow="0" w:firstColumn="1" w:lastColumn="0" w:noHBand="0" w:noVBand="1"/>
      </w:tblPr>
      <w:tblGrid>
        <w:gridCol w:w="9802"/>
      </w:tblGrid>
      <w:tr w:rsidR="00026E91" w14:paraId="49BAB882" w14:textId="77777777">
        <w:tc>
          <w:tcPr>
            <w:tcW w:w="9802" w:type="dxa"/>
            <w:tcBorders>
              <w:top w:val="single" w:sz="6" w:space="0" w:color="D7E0E6"/>
              <w:left w:val="single" w:sz="6" w:space="0" w:color="D7E0E6"/>
              <w:bottom w:val="single" w:sz="6" w:space="0" w:color="D7E0E6"/>
              <w:right w:val="single" w:sz="6" w:space="0" w:color="D7E0E6"/>
            </w:tcBorders>
            <w:shd w:val="clear" w:color="auto" w:fill="F3F6F8"/>
          </w:tcPr>
          <w:p w14:paraId="334C06B5" w14:textId="77777777" w:rsidR="00026E91" w:rsidRDefault="00000000">
            <w:pPr>
              <w:jc w:val="center"/>
            </w:pPr>
            <w:r>
              <w:rPr>
                <w:rFonts w:ascii="Cambria Math" w:hAnsi="Cambria Math"/>
                <w:b/>
                <w:sz w:val="24"/>
              </w:rPr>
              <w:t>Δ = U(parent) + w_gain·gain·U(parent) − U(members) − w_cost·Δtokens</w:t>
            </w:r>
          </w:p>
          <w:p w14:paraId="06AA2E31" w14:textId="77777777" w:rsidR="00026E91" w:rsidRDefault="00000000">
            <w:pPr>
              <w:jc w:val="center"/>
            </w:pPr>
            <w:r>
              <w:rPr>
                <w:i/>
              </w:rPr>
              <w:t>Prior nhận merge khi Δ ≥ margin. Learned policy nhận merge khi P(merge) ≥ threshold.</w:t>
            </w:r>
          </w:p>
        </w:tc>
      </w:tr>
    </w:tbl>
    <w:p w14:paraId="1B454199" w14:textId="77777777" w:rsidR="00026E91" w:rsidRDefault="00026E91"/>
    <w:tbl>
      <w:tblPr>
        <w:tblW w:w="0" w:type="auto"/>
        <w:jc w:val="center"/>
        <w:tblLook w:val="04A0" w:firstRow="1" w:lastRow="0" w:firstColumn="1" w:lastColumn="0" w:noHBand="0" w:noVBand="1"/>
      </w:tblPr>
      <w:tblGrid>
        <w:gridCol w:w="9802"/>
      </w:tblGrid>
      <w:tr w:rsidR="00026E91" w14:paraId="4D76D243" w14:textId="77777777">
        <w:trPr>
          <w:jc w:val="center"/>
        </w:trPr>
        <w:tc>
          <w:tcPr>
            <w:tcW w:w="9802" w:type="dxa"/>
            <w:tcBorders>
              <w:top w:val="single" w:sz="8" w:space="0" w:color="087E8B"/>
              <w:left w:val="single" w:sz="8" w:space="0" w:color="087E8B"/>
              <w:bottom w:val="single" w:sz="8" w:space="0" w:color="087E8B"/>
              <w:right w:val="single" w:sz="8" w:space="0" w:color="087E8B"/>
            </w:tcBorders>
            <w:shd w:val="clear" w:color="auto" w:fill="F3F6F8"/>
          </w:tcPr>
          <w:p w14:paraId="4AF25369" w14:textId="77777777" w:rsidR="00026E91" w:rsidRDefault="00000000">
            <w:r>
              <w:rPr>
                <w:rFonts w:ascii="Aptos" w:hAnsi="Aptos"/>
                <w:b/>
                <w:color w:val="087E8B"/>
              </w:rPr>
              <w:t>Rollback guard</w:t>
            </w:r>
            <w:r>
              <w:rPr>
                <w:rFonts w:ascii="Aptos" w:hAnsi="Aptos"/>
                <w:b/>
                <w:color w:val="087E8B"/>
              </w:rPr>
              <w:br/>
            </w:r>
            <w:r>
              <w:t>Dù policy muốn merge, candidate bị rollback nếu reranker score của ancestor &lt; rollback_ratio × best member score. Guard này ngăn context rộng làm mất độ đặc hiệu của bằng chứng tốt nhất.</w:t>
            </w:r>
          </w:p>
        </w:tc>
      </w:tr>
    </w:tbl>
    <w:p w14:paraId="626D3C7D" w14:textId="77777777" w:rsidR="00026E91" w:rsidRDefault="00026E91">
      <w:pPr>
        <w:spacing w:after="0"/>
      </w:pPr>
    </w:p>
    <w:p w14:paraId="13B673AF" w14:textId="77777777" w:rsidR="00026E91" w:rsidRDefault="00000000">
      <w:pPr>
        <w:pStyle w:val="Heading2"/>
      </w:pPr>
      <w:bookmarkStart w:id="10" w:name="_Toc239195161"/>
      <w:r>
        <w:t>2.5 Gate parent → section → document</w:t>
      </w:r>
      <w:bookmarkEnd w:id="10"/>
    </w:p>
    <w:p w14:paraId="5980C61B" w14:textId="77777777" w:rsidR="00026E91" w:rsidRDefault="00000000">
      <w:r>
        <w:t>expand_selection() lặp từng mức, dùng section policy độc lập. Vòng lặp dừng khi đạt trần theo query type, hết expansion_max_depth, không đủ member, không merge nào được chấp nhận, tổng gain dưới epsilon hoặc tổng token vượt headroom.</w:t>
      </w:r>
    </w:p>
    <w:p w14:paraId="3C3CE93A" w14:textId="77777777" w:rsidR="00026E91" w:rsidRDefault="00000000">
      <w:pPr>
        <w:pStyle w:val="Heading2"/>
      </w:pPr>
      <w:bookmarkStart w:id="11" w:name="_Toc239195162"/>
      <w:r>
        <w:t>2.6 Lắp context</w:t>
      </w:r>
      <w:bookmarkEnd w:id="11"/>
    </w:p>
    <w:p w14:paraId="07CC33BC" w14:textId="77777777" w:rsidR="00026E91" w:rsidRDefault="00000000">
      <w:pPr>
        <w:pStyle w:val="ListNumber"/>
      </w:pPr>
      <w:r>
        <w:rPr>
          <w:b/>
        </w:rPr>
        <w:t xml:space="preserve">Khử trùng lặp: </w:t>
      </w:r>
      <w:r>
        <w:t>Greedy Jaccard/containment loại block gần trùng.</w:t>
      </w:r>
    </w:p>
    <w:p w14:paraId="3FE968B9" w14:textId="77777777" w:rsidR="00026E91" w:rsidRDefault="00000000">
      <w:pPr>
        <w:pStyle w:val="ListNumber"/>
      </w:pPr>
      <w:r>
        <w:rPr>
          <w:b/>
        </w:rPr>
        <w:t xml:space="preserve">Giới hạn pool: </w:t>
      </w:r>
      <w:r>
        <w:t>Giữ tối đa final_context_k candidate có utility cao.</w:t>
      </w:r>
    </w:p>
    <w:p w14:paraId="7863483C" w14:textId="77777777" w:rsidR="00026E91" w:rsidRDefault="00000000">
      <w:pPr>
        <w:pStyle w:val="ListNumber"/>
      </w:pPr>
      <w:r>
        <w:rPr>
          <w:b/>
        </w:rPr>
        <w:t xml:space="preserve">Knapsack 0/1: </w:t>
      </w:r>
      <w:r>
        <w:t>Tối đa hóa tổng utility theo token bucket dưới ngân sách cứng.</w:t>
      </w:r>
    </w:p>
    <w:p w14:paraId="13D72D7F" w14:textId="77777777" w:rsidR="00026E91" w:rsidRDefault="00000000">
      <w:pPr>
        <w:pStyle w:val="ListNumber"/>
      </w:pPr>
      <w:r>
        <w:rPr>
          <w:b/>
        </w:rPr>
        <w:t xml:space="preserve">Source diversity: </w:t>
      </w:r>
      <w:r>
        <w:t>Giới hạn tỷ lệ block từ một nguồn; query comparative cố gắng có ít nhất hai nguồn.</w:t>
      </w:r>
    </w:p>
    <w:p w14:paraId="40F912D0" w14:textId="77777777" w:rsidR="00026E91" w:rsidRDefault="00000000">
      <w:pPr>
        <w:pStyle w:val="ListNumber"/>
      </w:pPr>
      <w:r>
        <w:rPr>
          <w:b/>
        </w:rPr>
        <w:t xml:space="preserve">Truncation: </w:t>
      </w:r>
      <w:r>
        <w:t>Chỉ cắt theo biên câu như fallback cuối cùng.</w:t>
      </w:r>
    </w:p>
    <w:p w14:paraId="2E539FD0" w14:textId="77777777" w:rsidR="00026E91" w:rsidRDefault="00000000">
      <w:pPr>
        <w:pStyle w:val="ListNumber"/>
      </w:pPr>
      <w:r>
        <w:rPr>
          <w:b/>
        </w:rPr>
        <w:t xml:space="preserve">Context IDs: </w:t>
      </w:r>
      <w:r>
        <w:t>Gán C1, C2, ...; mỗi block vẫn mang evidence_child_ids để truy ngược leaf.</w:t>
      </w:r>
    </w:p>
    <w:p w14:paraId="5926B7C4" w14:textId="77777777" w:rsidR="00026E91" w:rsidRDefault="00000000">
      <w:pPr>
        <w:pStyle w:val="Heading2"/>
      </w:pPr>
      <w:bookmarkStart w:id="12" w:name="_Toc239195163"/>
      <w:r>
        <w:t>2.7 Sinh và kiểm chứng claim</w:t>
      </w:r>
      <w:bookmarkEnd w:id="12"/>
    </w:p>
    <w:p w14:paraId="3D64C5CD" w14:textId="77777777" w:rsidR="00026E91" w:rsidRDefault="00000000">
      <w:r>
        <w:t>OpenAI dùng strict JSON Schema với enum context ID động. Gemini và Antigravity được parse và validate tương đương ở tầng ứng dụng. Claim answerable bắt buộc có citation dạng C1, không dùng [C1] hay chỉ số 1. Vi phạm được giữ trong validation_errors thay vì âm thầm xóa.</w:t>
      </w:r>
    </w:p>
    <w:p w14:paraId="5E051D04" w14:textId="77777777" w:rsidR="00026E91" w:rsidRDefault="00000000">
      <w:pPr>
        <w:pStyle w:val="ListNumber"/>
      </w:pPr>
      <w:r>
        <w:rPr>
          <w:b/>
        </w:rPr>
        <w:t xml:space="preserve">Resolve citation: </w:t>
      </w:r>
      <w:r>
        <w:t>Lấy các context block được claim trích dẫn.</w:t>
      </w:r>
    </w:p>
    <w:p w14:paraId="0537109A" w14:textId="77777777" w:rsidR="00026E91" w:rsidRDefault="00000000">
      <w:pPr>
        <w:pStyle w:val="ListNumber"/>
      </w:pPr>
      <w:r>
        <w:rPr>
          <w:b/>
        </w:rPr>
        <w:t xml:space="preserve">Expand to leaves: </w:t>
      </w:r>
      <w:r>
        <w:t>Chỉ xét child nằm trong evidence_ids của block được trích dẫn.</w:t>
      </w:r>
    </w:p>
    <w:p w14:paraId="2C8497DF" w14:textId="77777777" w:rsidR="00026E91" w:rsidRDefault="00000000">
      <w:pPr>
        <w:pStyle w:val="ListNumber"/>
      </w:pPr>
      <w:r>
        <w:rPr>
          <w:b/>
        </w:rPr>
        <w:t xml:space="preserve">NLI: </w:t>
      </w:r>
      <w:r>
        <w:t>Chấm entailment và contradiction cho từng cặp leaf → claim.</w:t>
      </w:r>
    </w:p>
    <w:p w14:paraId="75C31B21" w14:textId="77777777" w:rsidR="00026E91" w:rsidRDefault="00000000">
      <w:pPr>
        <w:pStyle w:val="ListNumber"/>
      </w:pPr>
      <w:r>
        <w:rPr>
          <w:b/>
        </w:rPr>
        <w:t xml:space="preserve">Safety: </w:t>
      </w:r>
      <w:r>
        <w:t>Contradiction mạnh hoặc xung đột phủ định/số liệu đặt effective support về 0.</w:t>
      </w:r>
    </w:p>
    <w:p w14:paraId="58F4A803" w14:textId="77777777" w:rsidR="00026E91" w:rsidRDefault="00000000">
      <w:pPr>
        <w:pStyle w:val="ListNumber"/>
      </w:pPr>
      <w:r>
        <w:rPr>
          <w:b/>
        </w:rPr>
        <w:t xml:space="preserve">Lexical rescue: </w:t>
      </w:r>
      <w:r>
        <w:t>Cứu paraphrase gần nguyên văn khi coverage đủ cao và không có safety conflict.</w:t>
      </w:r>
    </w:p>
    <w:p w14:paraId="3CDE7200" w14:textId="77777777" w:rsidR="00026E91" w:rsidRDefault="00000000">
      <w:pPr>
        <w:pStyle w:val="ListNumber"/>
      </w:pPr>
      <w:r>
        <w:rPr>
          <w:b/>
        </w:rPr>
        <w:t xml:space="preserve">Sibling guard: </w:t>
      </w:r>
      <w:r>
        <w:t>Leaf không nằm trong retrieval ban đầu phải vượt threshold cao hơn.</w:t>
      </w:r>
    </w:p>
    <w:p w14:paraId="3CC84DF4" w14:textId="77777777" w:rsidR="00026E91" w:rsidRDefault="00000000">
      <w:pPr>
        <w:pStyle w:val="ListNumber"/>
      </w:pPr>
      <w:r>
        <w:rPr>
          <w:b/>
        </w:rPr>
        <w:lastRenderedPageBreak/>
        <w:t xml:space="preserve">Select evidence: </w:t>
      </w:r>
      <w:r>
        <w:t>Mặc định giữ top-1 leaf; trường hợp mơ hồ cũng chỉ giữ top-1 và ghi metric.</w:t>
      </w:r>
    </w:p>
    <w:tbl>
      <w:tblPr>
        <w:tblW w:w="0" w:type="auto"/>
        <w:tblLook w:val="04A0" w:firstRow="1" w:lastRow="0" w:firstColumn="1" w:lastColumn="0" w:noHBand="0" w:noVBand="1"/>
      </w:tblPr>
      <w:tblGrid>
        <w:gridCol w:w="9802"/>
      </w:tblGrid>
      <w:tr w:rsidR="00026E91" w14:paraId="3689D22C" w14:textId="77777777">
        <w:tc>
          <w:tcPr>
            <w:tcW w:w="9802" w:type="dxa"/>
            <w:tcBorders>
              <w:top w:val="single" w:sz="6" w:space="0" w:color="D7E0E6"/>
              <w:left w:val="single" w:sz="6" w:space="0" w:color="D7E0E6"/>
              <w:bottom w:val="single" w:sz="6" w:space="0" w:color="D7E0E6"/>
              <w:right w:val="single" w:sz="6" w:space="0" w:color="D7E0E6"/>
            </w:tcBorders>
            <w:shd w:val="clear" w:color="auto" w:fill="F3F6F8"/>
          </w:tcPr>
          <w:p w14:paraId="6B636F51" w14:textId="77777777" w:rsidR="00026E91" w:rsidRDefault="00000000">
            <w:pPr>
              <w:jc w:val="center"/>
            </w:pPr>
            <w:r>
              <w:rPr>
                <w:rFonts w:ascii="Cambria Math" w:hAnsi="Cambria Math"/>
                <w:b/>
                <w:sz w:val="24"/>
              </w:rPr>
              <w:t>AR(S) = 1 − (1/|C|) Σ_c max_e P_entail(e ⇒ c)</w:t>
            </w:r>
          </w:p>
          <w:p w14:paraId="60B262EC" w14:textId="77777777" w:rsidR="00026E91" w:rsidRDefault="00000000">
            <w:pPr>
              <w:jc w:val="center"/>
            </w:pPr>
            <w:r>
              <w:rPr>
                <w:i/>
              </w:rPr>
              <w:t>Attribution Risk cao khi claim không thể quy kết chắc chắn cho một leaf cụ thể.</w:t>
            </w:r>
          </w:p>
        </w:tc>
      </w:tr>
    </w:tbl>
    <w:p w14:paraId="6050C50A" w14:textId="77777777" w:rsidR="00026E91" w:rsidRDefault="00026E91"/>
    <w:p w14:paraId="15A3EF6C" w14:textId="77777777" w:rsidR="00026E91" w:rsidRDefault="00000000">
      <w:pPr>
        <w:pStyle w:val="Heading1"/>
      </w:pPr>
      <w:bookmarkStart w:id="13" w:name="_Toc239195164"/>
      <w:r>
        <w:lastRenderedPageBreak/>
        <w:t>3. Kiến trúc dữ liệu và provenance</w:t>
      </w:r>
      <w:bookmarkEnd w:id="13"/>
    </w:p>
    <w:p w14:paraId="4D24AD18" w14:textId="77777777" w:rsidR="00026E91" w:rsidRDefault="00000000">
      <w:pPr>
        <w:pStyle w:val="Heading2"/>
      </w:pPr>
      <w:bookmarkStart w:id="14" w:name="_Toc239195165"/>
      <w:r>
        <w:t>3.1 Ingestion PDF</w:t>
      </w:r>
      <w:bookmarkEnd w:id="14"/>
    </w:p>
    <w:p w14:paraId="131147AA" w14:textId="77777777" w:rsidR="00026E91" w:rsidRDefault="00000000">
      <w:r>
        <w:t>DoclingScientificLoader dùng Docling để đọc layout, heading, table và vùng trang. Kết quả trung gian là ScientificDocument gồm các DocumentSection; metadata giữ parser version, structure source, page spans và bounding boxes khi có.</w:t>
      </w:r>
    </w:p>
    <w:p w14:paraId="18F70559" w14:textId="77777777" w:rsidR="00026E91" w:rsidRDefault="00000000">
      <w:pPr>
        <w:pStyle w:val="Heading2"/>
      </w:pPr>
      <w:bookmarkStart w:id="15" w:name="_Toc239195166"/>
      <w:r>
        <w:t>3.2 Cây phân cấp bốn mức</w:t>
      </w:r>
      <w:bookmarkEnd w:id="15"/>
    </w:p>
    <w:tbl>
      <w:tblPr>
        <w:tblW w:w="0" w:type="auto"/>
        <w:jc w:val="center"/>
        <w:tblLook w:val="04A0" w:firstRow="1" w:lastRow="0" w:firstColumn="1" w:lastColumn="0" w:noHBand="0" w:noVBand="1"/>
      </w:tblPr>
      <w:tblGrid>
        <w:gridCol w:w="3267"/>
        <w:gridCol w:w="3267"/>
        <w:gridCol w:w="3267"/>
      </w:tblGrid>
      <w:tr w:rsidR="00026E91" w14:paraId="2D485542" w14:textId="77777777">
        <w:trPr>
          <w:tblHeader/>
          <w:jc w:val="center"/>
        </w:trPr>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5794F0D6" w14:textId="77777777" w:rsidR="00026E91" w:rsidRDefault="00000000">
            <w:r>
              <w:rPr>
                <w:rFonts w:ascii="Aptos" w:hAnsi="Aptos"/>
                <w:b/>
                <w:color w:val="FFFFFF"/>
              </w:rPr>
              <w:t>Mức</w:t>
            </w:r>
          </w:p>
        </w:tc>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07E822DA" w14:textId="77777777" w:rsidR="00026E91" w:rsidRDefault="00000000">
            <w:r>
              <w:rPr>
                <w:rFonts w:ascii="Aptos" w:hAnsi="Aptos"/>
                <w:b/>
                <w:color w:val="FFFFFF"/>
              </w:rPr>
              <w:t>Cách tạo</w:t>
            </w:r>
          </w:p>
        </w:tc>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6F8DC841" w14:textId="77777777" w:rsidR="00026E91" w:rsidRDefault="00000000">
            <w:r>
              <w:rPr>
                <w:rFonts w:ascii="Aptos" w:hAnsi="Aptos"/>
                <w:b/>
                <w:color w:val="FFFFFF"/>
              </w:rPr>
              <w:t>Vai trò</w:t>
            </w:r>
          </w:p>
        </w:tc>
      </w:tr>
      <w:tr w:rsidR="00026E91" w14:paraId="41C5392F"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4AFB9154" w14:textId="77777777" w:rsidR="00026E91" w:rsidRDefault="00000000">
            <w:r>
              <w:t>Document</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300320E1" w14:textId="77777777" w:rsidR="00026E91" w:rsidRDefault="00000000">
            <w:r>
              <w:t>Ghép toàn bộ section</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031117A8" w14:textId="77777777" w:rsidR="00026E91" w:rsidRDefault="00000000">
            <w:r>
              <w:t>Ngữ cảnh tổng hợp toàn bài</w:t>
            </w:r>
          </w:p>
        </w:tc>
      </w:tr>
      <w:tr w:rsidR="00026E91" w14:paraId="7F8219D2"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462F9FE9" w14:textId="77777777" w:rsidR="00026E91" w:rsidRDefault="00000000">
            <w:r>
              <w:t>Section</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2C168457" w14:textId="77777777" w:rsidR="00026E91" w:rsidRDefault="00000000">
            <w:r>
              <w:t>Theo cấu trúc Docling/dataset</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76DFB726" w14:textId="77777777" w:rsidR="00026E91" w:rsidRDefault="00000000">
            <w:r>
              <w:t>Đơn vị chủ đề lớn</w:t>
            </w:r>
          </w:p>
        </w:tc>
      </w:tr>
      <w:tr w:rsidR="00026E91" w14:paraId="3BB236F6"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3D259895" w14:textId="77777777" w:rsidR="00026E91" w:rsidRDefault="00000000">
            <w:r>
              <w:t>Parent</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665B5961" w14:textId="77777777" w:rsidR="00026E91" w:rsidRDefault="00000000">
            <w:r>
              <w:t>Nhóm child có overlap cấu hình được</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5980C27E" w14:textId="77777777" w:rsidR="00026E91" w:rsidRDefault="00000000">
            <w:r>
              <w:t>Đơn vị mở rộng cục bộ</w:t>
            </w:r>
          </w:p>
        </w:tc>
      </w:tr>
      <w:tr w:rsidR="00026E91" w14:paraId="41D36384"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3EF35761" w14:textId="77777777" w:rsidR="00026E91" w:rsidRDefault="00000000">
            <w:r>
              <w:t>Child</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186C002E" w14:textId="77777777" w:rsidR="00026E91" w:rsidRDefault="00000000">
            <w:r>
              <w:t>Chunk khoảng 220 token, overlap một câu</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024F9352" w14:textId="77777777" w:rsidR="00026E91" w:rsidRDefault="00000000">
            <w:r>
              <w:t>Đơn vị retrieval và attribution cuối</w:t>
            </w:r>
          </w:p>
        </w:tc>
      </w:tr>
    </w:tbl>
    <w:p w14:paraId="659D97AB" w14:textId="77777777" w:rsidR="00026E91" w:rsidRDefault="00026E91"/>
    <w:p w14:paraId="69D06E5C" w14:textId="77777777" w:rsidR="00026E91" w:rsidRDefault="00000000">
      <w:pPr>
        <w:pStyle w:val="Heading2"/>
      </w:pPr>
      <w:bookmarkStart w:id="16" w:name="_Toc239195167"/>
      <w:r>
        <w:t>3.3 Chuỗi truy nguyên</w:t>
      </w:r>
      <w:bookmarkEnd w:id="16"/>
    </w:p>
    <w:tbl>
      <w:tblPr>
        <w:tblW w:w="0" w:type="auto"/>
        <w:jc w:val="center"/>
        <w:tblLook w:val="04A0" w:firstRow="1" w:lastRow="0" w:firstColumn="1" w:lastColumn="0" w:noHBand="0" w:noVBand="1"/>
      </w:tblPr>
      <w:tblGrid>
        <w:gridCol w:w="4901"/>
        <w:gridCol w:w="4901"/>
      </w:tblGrid>
      <w:tr w:rsidR="00026E91" w14:paraId="166F4925" w14:textId="77777777">
        <w:trPr>
          <w:tblHeader/>
          <w:jc w:val="center"/>
        </w:trPr>
        <w:tc>
          <w:tcPr>
            <w:tcW w:w="4901"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7C26A732" w14:textId="77777777" w:rsidR="00026E91" w:rsidRDefault="00000000">
            <w:r>
              <w:rPr>
                <w:rFonts w:ascii="Aptos" w:hAnsi="Aptos"/>
                <w:b/>
                <w:color w:val="FFFFFF"/>
              </w:rPr>
              <w:t>Trường</w:t>
            </w:r>
          </w:p>
        </w:tc>
        <w:tc>
          <w:tcPr>
            <w:tcW w:w="4901"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71E918F4" w14:textId="77777777" w:rsidR="00026E91" w:rsidRDefault="00000000">
            <w:r>
              <w:rPr>
                <w:rFonts w:ascii="Aptos" w:hAnsi="Aptos"/>
                <w:b/>
                <w:color w:val="FFFFFF"/>
              </w:rPr>
              <w:t>Ý nghĩa</w:t>
            </w:r>
          </w:p>
        </w:tc>
      </w:tr>
      <w:tr w:rsidR="00026E91" w14:paraId="5CC21285"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4655D7B3" w14:textId="77777777" w:rsidR="00026E91" w:rsidRDefault="00000000">
            <w:r>
              <w:t>node_id</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6640BDE6" w14:textId="77777777" w:rsidR="00026E91" w:rsidRDefault="00000000">
            <w:r>
              <w:t>ID ổn định SHA-1 rút gọn từ document/level/position/text</w:t>
            </w:r>
          </w:p>
        </w:tc>
      </w:tr>
      <w:tr w:rsidR="00026E91" w14:paraId="74D1E8DC"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1C4D5CB9" w14:textId="77777777" w:rsidR="00026E91" w:rsidRDefault="00000000">
            <w:r>
              <w:t>parent_id / child_ids</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5EEAE7F7" w14:textId="77777777" w:rsidR="00026E91" w:rsidRDefault="00000000">
            <w:r>
              <w:t>Liên kết cây để đi lên và đi xuống</w:t>
            </w:r>
          </w:p>
        </w:tc>
      </w:tr>
      <w:tr w:rsidR="00026E91" w14:paraId="38CC1DB7"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33DF42F9" w14:textId="77777777" w:rsidR="00026E91" w:rsidRDefault="00000000">
            <w:r>
              <w:t>evidence_child_ids</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17191876" w14:textId="77777777" w:rsidR="00026E91" w:rsidRDefault="00000000">
            <w:r>
              <w:t>Tập leaf tạo nên ancestor; cầu nối cho verification</w:t>
            </w:r>
          </w:p>
        </w:tc>
      </w:tr>
      <w:tr w:rsidR="00026E91" w14:paraId="51B09871"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099CCDD3" w14:textId="77777777" w:rsidR="00026E91" w:rsidRDefault="00000000">
            <w:r>
              <w:t>source</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5F90D10C" w14:textId="77777777" w:rsidR="00026E91" w:rsidRDefault="00000000">
            <w:r>
              <w:t>Tên/đường dẫn tài liệu nguồn</w:t>
            </w:r>
          </w:p>
        </w:tc>
      </w:tr>
      <w:tr w:rsidR="00026E91" w14:paraId="7F86E1DC"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7ED51425" w14:textId="77777777" w:rsidR="00026E91" w:rsidRDefault="00000000">
            <w:r>
              <w:t>page_start / page_end</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4F72BB43" w14:textId="77777777" w:rsidR="00026E91" w:rsidRDefault="00000000">
            <w:r>
              <w:t>Khoảng trang vật lý từ Docling</w:t>
            </w:r>
          </w:p>
        </w:tc>
      </w:tr>
      <w:tr w:rsidR="00026E91" w14:paraId="6628730E"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7493C408" w14:textId="77777777" w:rsidR="00026E91" w:rsidRDefault="00000000">
            <w:r>
              <w:t>char_start / char_end</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63D464B6" w14:textId="77777777" w:rsidR="00026E91" w:rsidRDefault="00000000">
            <w:r>
              <w:t>Offset ký tự để map chunk và đoạn gốc</w:t>
            </w:r>
          </w:p>
        </w:tc>
      </w:tr>
      <w:tr w:rsidR="00026E91" w14:paraId="56EA24F3"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38D2D13A" w14:textId="77777777" w:rsidR="00026E91" w:rsidRDefault="00000000">
            <w:r>
              <w:t>paragraph_ids</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0AB1828D" w14:textId="77777777" w:rsidR="00026E91" w:rsidRDefault="00000000">
            <w:r>
              <w:t>ID paragraph QASPER giao với span child</w:t>
            </w:r>
          </w:p>
        </w:tc>
      </w:tr>
      <w:tr w:rsidR="00026E91" w14:paraId="394D6978"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6F987449" w14:textId="77777777" w:rsidR="00026E91" w:rsidRDefault="00000000">
            <w:r>
              <w:t>confidence</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46B217F2" w14:textId="77777777" w:rsidR="00026E91" w:rsidRDefault="00000000">
            <w:r>
              <w:t>Độ tin cậy cấu trúc/parser truyền xuống evidence</w:t>
            </w:r>
          </w:p>
        </w:tc>
      </w:tr>
    </w:tbl>
    <w:p w14:paraId="69D3F02A" w14:textId="77777777" w:rsidR="00026E91" w:rsidRDefault="00026E91"/>
    <w:tbl>
      <w:tblPr>
        <w:tblW w:w="0" w:type="auto"/>
        <w:jc w:val="center"/>
        <w:tblLook w:val="04A0" w:firstRow="1" w:lastRow="0" w:firstColumn="1" w:lastColumn="0" w:noHBand="0" w:noVBand="1"/>
      </w:tblPr>
      <w:tblGrid>
        <w:gridCol w:w="9802"/>
      </w:tblGrid>
      <w:tr w:rsidR="00026E91" w14:paraId="6D4A7601" w14:textId="77777777">
        <w:trPr>
          <w:jc w:val="center"/>
        </w:trPr>
        <w:tc>
          <w:tcPr>
            <w:tcW w:w="9802" w:type="dxa"/>
            <w:tcBorders>
              <w:top w:val="single" w:sz="8" w:space="0" w:color="087E8B"/>
              <w:left w:val="single" w:sz="8" w:space="0" w:color="087E8B"/>
              <w:bottom w:val="single" w:sz="8" w:space="0" w:color="087E8B"/>
              <w:right w:val="single" w:sz="8" w:space="0" w:color="087E8B"/>
            </w:tcBorders>
            <w:shd w:val="clear" w:color="auto" w:fill="FAEEE7"/>
          </w:tcPr>
          <w:p w14:paraId="02B177B8" w14:textId="77777777" w:rsidR="00026E91" w:rsidRDefault="00000000">
            <w:r>
              <w:rPr>
                <w:rFonts w:ascii="Aptos" w:hAnsi="Aptos"/>
                <w:b/>
                <w:color w:val="087E8B"/>
              </w:rPr>
              <w:t>Hai không gian đánh giá khác nhau</w:t>
            </w:r>
            <w:r>
              <w:rPr>
                <w:rFonts w:ascii="Aptos" w:hAnsi="Aptos"/>
                <w:b/>
                <w:color w:val="087E8B"/>
              </w:rPr>
              <w:br/>
            </w:r>
            <w:r>
              <w:t>Official QASPER Evidence F1 phải tính ở paragraph level. Leaf Attribution F1, harmful drift và rescue rate đo hành vi child-level của hệ thống. Không được gọi leaf citation F1 là official QASPER Evidence F1.</w:t>
            </w:r>
          </w:p>
        </w:tc>
      </w:tr>
    </w:tbl>
    <w:p w14:paraId="5C9DEBFD" w14:textId="77777777" w:rsidR="00026E91" w:rsidRDefault="00026E91">
      <w:pPr>
        <w:spacing w:after="0"/>
      </w:pPr>
    </w:p>
    <w:p w14:paraId="317341C5" w14:textId="77777777" w:rsidR="00026E91" w:rsidRDefault="00000000">
      <w:pPr>
        <w:pStyle w:val="Heading2"/>
      </w:pPr>
      <w:bookmarkStart w:id="17" w:name="_Toc239195168"/>
      <w:r>
        <w:t>3.4 Mô hình kết quả</w:t>
      </w:r>
      <w:bookmarkEnd w:id="17"/>
    </w:p>
    <w:tbl>
      <w:tblPr>
        <w:tblW w:w="0" w:type="auto"/>
        <w:jc w:val="center"/>
        <w:tblLook w:val="04A0" w:firstRow="1" w:lastRow="0" w:firstColumn="1" w:lastColumn="0" w:noHBand="0" w:noVBand="1"/>
      </w:tblPr>
      <w:tblGrid>
        <w:gridCol w:w="4901"/>
        <w:gridCol w:w="4901"/>
      </w:tblGrid>
      <w:tr w:rsidR="00026E91" w14:paraId="3A3C9D4C" w14:textId="77777777">
        <w:trPr>
          <w:tblHeader/>
          <w:jc w:val="center"/>
        </w:trPr>
        <w:tc>
          <w:tcPr>
            <w:tcW w:w="4901"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2DAEFBE2" w14:textId="77777777" w:rsidR="00026E91" w:rsidRDefault="00000000">
            <w:r>
              <w:rPr>
                <w:rFonts w:ascii="Aptos" w:hAnsi="Aptos"/>
                <w:b/>
                <w:color w:val="FFFFFF"/>
              </w:rPr>
              <w:t>Đối tượng</w:t>
            </w:r>
          </w:p>
        </w:tc>
        <w:tc>
          <w:tcPr>
            <w:tcW w:w="4901"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2D01D45C" w14:textId="77777777" w:rsidR="00026E91" w:rsidRDefault="00000000">
            <w:r>
              <w:rPr>
                <w:rFonts w:ascii="Aptos" w:hAnsi="Aptos"/>
                <w:b/>
                <w:color w:val="FFFFFF"/>
              </w:rPr>
              <w:t>Nội dung</w:t>
            </w:r>
          </w:p>
        </w:tc>
      </w:tr>
      <w:tr w:rsidR="00026E91" w14:paraId="259C2CF1"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426B3836" w14:textId="77777777" w:rsidR="00026E91" w:rsidRDefault="00000000">
            <w:r>
              <w:lastRenderedPageBreak/>
              <w:t>Hit</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26585406" w14:textId="77777777" w:rsidR="00026E91" w:rsidRDefault="00000000">
            <w:r>
              <w:t>Điểm dense, sparse, ColBERT, reranker và rank</w:t>
            </w:r>
          </w:p>
        </w:tc>
      </w:tr>
      <w:tr w:rsidR="00026E91" w14:paraId="7BACF951"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7374ED51" w14:textId="77777777" w:rsidR="00026E91" w:rsidRDefault="00000000">
            <w:r>
              <w:t>MergeDecision</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67C13F79" w14:textId="77777777" w:rsidR="00026E91" w:rsidRDefault="00000000">
            <w:r>
              <w:t>Features, probability, utility, accepted, rollback, token delta</w:t>
            </w:r>
          </w:p>
        </w:tc>
      </w:tr>
      <w:tr w:rsidR="00026E91" w14:paraId="1047DD5E"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35E59C00" w14:textId="77777777" w:rsidR="00026E91" w:rsidRDefault="00000000">
            <w:r>
              <w:t>ContextBlock</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449E8457" w14:textId="77777777" w:rsidR="00026E91" w:rsidRDefault="00000000">
            <w:r>
              <w:t>C-ID, node, level, text, provenance, leaf descendants, utility</w:t>
            </w:r>
          </w:p>
        </w:tc>
      </w:tr>
      <w:tr w:rsidR="00026E91" w14:paraId="376840D9"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300417DF" w14:textId="77777777" w:rsidR="00026E91" w:rsidRDefault="00000000">
            <w:r>
              <w:t>Generation</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28148CBF" w14:textId="77777777" w:rsidR="00026E91" w:rsidRDefault="00000000">
            <w:r>
              <w:t>answerable, claims, reason, validation errors</w:t>
            </w:r>
          </w:p>
        </w:tc>
      </w:tr>
      <w:tr w:rsidR="00026E91" w14:paraId="6384FE94"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358C86EB" w14:textId="77777777" w:rsidR="00026E91" w:rsidRDefault="00000000">
            <w:r>
              <w:t>Evidence</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6B20C726" w14:textId="77777777" w:rsidR="00026E91" w:rsidRDefault="00000000">
            <w:r>
              <w:t>E-ID, leaf node, quote, page/char span, support score, claim</w:t>
            </w:r>
          </w:p>
        </w:tc>
      </w:tr>
      <w:tr w:rsidR="00026E91" w14:paraId="135850E7"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002764B0" w14:textId="77777777" w:rsidR="00026E91" w:rsidRDefault="00000000">
            <w:r>
              <w:t>Result</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024E5D27" w14:textId="77777777" w:rsidR="00026E91" w:rsidRDefault="00000000">
            <w:r>
              <w:t>Toàn bộ output cùng expansion trace và metrics</w:t>
            </w:r>
          </w:p>
        </w:tc>
      </w:tr>
    </w:tbl>
    <w:p w14:paraId="3E246474" w14:textId="77777777" w:rsidR="00026E91" w:rsidRDefault="00026E91"/>
    <w:p w14:paraId="152E9916" w14:textId="77777777" w:rsidR="00026E91" w:rsidRDefault="00000000">
      <w:pPr>
        <w:pStyle w:val="Heading1"/>
      </w:pPr>
      <w:bookmarkStart w:id="18" w:name="_Toc239195169"/>
      <w:r>
        <w:lastRenderedPageBreak/>
        <w:t>4. Policy thích nghi và đặc trưng</w:t>
      </w:r>
      <w:bookmarkEnd w:id="18"/>
    </w:p>
    <w:p w14:paraId="37B3A22E" w14:textId="77777777" w:rsidR="00026E91" w:rsidRDefault="00000000">
      <w:pPr>
        <w:pStyle w:val="Heading2"/>
      </w:pPr>
      <w:bookmarkStart w:id="19" w:name="_Toc239195170"/>
      <w:r>
        <w:t>4.1 Vector đặc trưng 14 chiều</w:t>
      </w:r>
      <w:bookmarkEnd w:id="19"/>
    </w:p>
    <w:tbl>
      <w:tblPr>
        <w:tblW w:w="0" w:type="auto"/>
        <w:jc w:val="center"/>
        <w:tblLook w:val="04A0" w:firstRow="1" w:lastRow="0" w:firstColumn="1" w:lastColumn="0" w:noHBand="0" w:noVBand="1"/>
      </w:tblPr>
      <w:tblGrid>
        <w:gridCol w:w="4901"/>
        <w:gridCol w:w="4901"/>
      </w:tblGrid>
      <w:tr w:rsidR="00026E91" w14:paraId="1322370E" w14:textId="77777777">
        <w:trPr>
          <w:tblHeader/>
          <w:jc w:val="center"/>
        </w:trPr>
        <w:tc>
          <w:tcPr>
            <w:tcW w:w="4901"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0161999A" w14:textId="77777777" w:rsidR="00026E91" w:rsidRDefault="00000000">
            <w:r>
              <w:rPr>
                <w:rFonts w:ascii="Aptos" w:hAnsi="Aptos"/>
                <w:b/>
                <w:color w:val="FFFFFF"/>
              </w:rPr>
              <w:t>Feature</w:t>
            </w:r>
          </w:p>
        </w:tc>
        <w:tc>
          <w:tcPr>
            <w:tcW w:w="4901"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184E6916" w14:textId="77777777" w:rsidR="00026E91" w:rsidRDefault="00000000">
            <w:r>
              <w:rPr>
                <w:rFonts w:ascii="Aptos" w:hAnsi="Aptos"/>
                <w:b/>
                <w:color w:val="FFFFFF"/>
              </w:rPr>
              <w:t>Cách hiểu</w:t>
            </w:r>
          </w:p>
        </w:tc>
      </w:tr>
      <w:tr w:rsidR="00026E91" w14:paraId="6263E272"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22A6CCB2" w14:textId="77777777" w:rsidR="00026E91" w:rsidRDefault="00000000">
            <w:r>
              <w:t>relevance</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7407981F" w14:textId="77777777" w:rsidR="00026E91" w:rsidRDefault="00000000">
            <w:r>
              <w:t>Reranker score trực tiếp của ancestor candidate</w:t>
            </w:r>
          </w:p>
        </w:tc>
      </w:tr>
      <w:tr w:rsidR="00026E91" w14:paraId="36B0915B"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2CF31757" w14:textId="77777777" w:rsidR="00026E91" w:rsidRDefault="00000000">
            <w:r>
              <w:t>coverage</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04D33BFA" w14:textId="77777777" w:rsidR="00026E91" w:rsidRDefault="00000000">
            <w:r>
              <w:t>Số member được giữ / tổng slot member</w:t>
            </w:r>
          </w:p>
        </w:tc>
      </w:tr>
      <w:tr w:rsidR="00026E91" w14:paraId="6B6E6497"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2EC517FE" w14:textId="77777777" w:rsidR="00026E91" w:rsidRDefault="00000000">
            <w:r>
              <w:t>coherence</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5A362D22" w14:textId="77777777" w:rsidR="00026E91" w:rsidRDefault="00000000">
            <w:r>
              <w:t>Jaccard trung bình giữa các member kề nhau</w:t>
            </w:r>
          </w:p>
        </w:tc>
      </w:tr>
      <w:tr w:rsidR="00026E91" w14:paraId="3D87102B"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0515DCA3" w14:textId="77777777" w:rsidR="00026E91" w:rsidRDefault="00000000">
            <w:r>
              <w:t>density</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32BDFC5B" w14:textId="77777777" w:rsidR="00026E91" w:rsidRDefault="00000000">
            <w:r>
              <w:t>Member tokens / candidate tokens, chặn tại 1</w:t>
            </w:r>
          </w:p>
        </w:tc>
      </w:tr>
      <w:tr w:rsidR="00026E91" w14:paraId="66407BC3"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018404B0" w14:textId="77777777" w:rsidR="00026E91" w:rsidRDefault="00000000">
            <w:r>
              <w:t>noise</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40B476DB" w14:textId="77777777" w:rsidR="00026E91" w:rsidRDefault="00000000">
            <w:r>
              <w:t>1 − density</w:t>
            </w:r>
          </w:p>
        </w:tc>
      </w:tr>
      <w:tr w:rsidR="00026E91" w14:paraId="57ADDEF6"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52D8C2BA" w14:textId="77777777" w:rsidR="00026E91" w:rsidRDefault="00000000">
            <w:r>
              <w:t>cost</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60B34012" w14:textId="77777777" w:rsidR="00026E91" w:rsidRDefault="00000000">
            <w:r>
              <w:t>Token tăng thêm / context token budget</w:t>
            </w:r>
          </w:p>
        </w:tc>
      </w:tr>
      <w:tr w:rsidR="00026E91" w14:paraId="061EB3C9"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444F56D6" w14:textId="77777777" w:rsidR="00026E91" w:rsidRDefault="00000000">
            <w:r>
              <w:t>query_* (4)</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32C336EB" w14:textId="77777777" w:rsidR="00026E91" w:rsidRDefault="00000000">
            <w:r>
              <w:t>One-hot factoid, explanatory, comparative, global</w:t>
            </w:r>
          </w:p>
        </w:tc>
      </w:tr>
      <w:tr w:rsidR="00026E91" w14:paraId="2859F406"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62E3D466" w14:textId="77777777" w:rsidR="00026E91" w:rsidRDefault="00000000">
            <w:r>
              <w:t>member_count_norm</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5958379A" w14:textId="77777777" w:rsidR="00026E91" w:rsidRDefault="00000000">
            <w:r>
              <w:t>Số member / 8, chặn tại 1</w:t>
            </w:r>
          </w:p>
        </w:tc>
      </w:tr>
      <w:tr w:rsidR="00026E91" w14:paraId="162DCDF2"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1DF3654B" w14:textId="77777777" w:rsidR="00026E91" w:rsidRDefault="00000000">
            <w:r>
              <w:t>member_score_entropy</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1D81C34B" w14:textId="77777777" w:rsidR="00026E91" w:rsidRDefault="00000000">
            <w:r>
              <w:t>Entropy chuẩn hóa của phân bố member score</w:t>
            </w:r>
          </w:p>
        </w:tc>
      </w:tr>
      <w:tr w:rsidR="00026E91" w14:paraId="6453AB0B"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76426B24" w14:textId="77777777" w:rsidR="00026E91" w:rsidRDefault="00000000">
            <w:r>
              <w:t>section_tokens_norm</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6D15470D" w14:textId="77777777" w:rsidR="00026E91" w:rsidRDefault="00000000">
            <w:r>
              <w:t>Độ lớn section tương đối với budget</w:t>
            </w:r>
          </w:p>
        </w:tc>
      </w:tr>
      <w:tr w:rsidR="00026E91" w14:paraId="0DAF902D"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78D59F6E" w14:textId="77777777" w:rsidR="00026E91" w:rsidRDefault="00000000">
            <w:r>
              <w:t>query_length_norm</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36524861" w14:textId="77777777" w:rsidR="00026E91" w:rsidRDefault="00000000">
            <w:r>
              <w:t>Số từ query / 25, chặn tại 1</w:t>
            </w:r>
          </w:p>
        </w:tc>
      </w:tr>
    </w:tbl>
    <w:p w14:paraId="233AC725" w14:textId="77777777" w:rsidR="00026E91" w:rsidRDefault="00026E91"/>
    <w:tbl>
      <w:tblPr>
        <w:tblW w:w="0" w:type="auto"/>
        <w:tblLook w:val="04A0" w:firstRow="1" w:lastRow="0" w:firstColumn="1" w:lastColumn="0" w:noHBand="0" w:noVBand="1"/>
      </w:tblPr>
      <w:tblGrid>
        <w:gridCol w:w="9802"/>
      </w:tblGrid>
      <w:tr w:rsidR="00026E91" w14:paraId="7CD31B1D" w14:textId="77777777">
        <w:tc>
          <w:tcPr>
            <w:tcW w:w="9802" w:type="dxa"/>
            <w:tcBorders>
              <w:top w:val="single" w:sz="6" w:space="0" w:color="D7E0E6"/>
              <w:left w:val="single" w:sz="6" w:space="0" w:color="D7E0E6"/>
              <w:bottom w:val="single" w:sz="6" w:space="0" w:color="D7E0E6"/>
              <w:right w:val="single" w:sz="6" w:space="0" w:color="D7E0E6"/>
            </w:tcBorders>
            <w:shd w:val="clear" w:color="auto" w:fill="F3F6F8"/>
          </w:tcPr>
          <w:p w14:paraId="20F6A425" w14:textId="77777777" w:rsidR="00026E91" w:rsidRDefault="00000000">
            <w:pPr>
              <w:jc w:val="center"/>
            </w:pPr>
            <w:r>
              <w:rPr>
                <w:rFonts w:ascii="Cambria Math" w:hAnsi="Cambria Math"/>
                <w:b/>
                <w:sz w:val="24"/>
              </w:rPr>
              <w:t>density = min(1, Σ member_tokens / candidate_tokens)</w:t>
            </w:r>
          </w:p>
          <w:p w14:paraId="3103E0C8" w14:textId="77777777" w:rsidR="00026E91" w:rsidRDefault="00000000">
            <w:pPr>
              <w:jc w:val="center"/>
            </w:pPr>
            <w:r>
              <w:rPr>
                <w:i/>
              </w:rPr>
              <w:t>Đây là đặc trưng evidence density giữ lại từ tên gọi EDAHR ban đầu.</w:t>
            </w:r>
          </w:p>
        </w:tc>
      </w:tr>
    </w:tbl>
    <w:p w14:paraId="49C42C28" w14:textId="77777777" w:rsidR="00026E91" w:rsidRDefault="00026E91"/>
    <w:p w14:paraId="05DEE7DB" w14:textId="77777777" w:rsidR="00026E91" w:rsidRDefault="00000000">
      <w:pPr>
        <w:pStyle w:val="Heading2"/>
      </w:pPr>
      <w:bookmarkStart w:id="20" w:name="_Toc239195171"/>
      <w:r>
        <w:t>4.2 Calibrated prior</w:t>
      </w:r>
      <w:bookmarkEnd w:id="20"/>
    </w:p>
    <w:p w14:paraId="5371708F" w14:textId="77777777" w:rsidR="00026E91" w:rsidRDefault="00000000">
      <w:r>
        <w:t>Khi không có checkpoint, AdaptiveMergePolicy dùng logistic prior với hệ số cố định: thưởng relevance, coverage, coherence, density và query toàn cục; phạt noise, cost và factoid. Prior ra xác suất để monitoring, nhưng quyết định dựa trên utility delta và margin.</w:t>
      </w:r>
    </w:p>
    <w:p w14:paraId="41F7FA09" w14:textId="77777777" w:rsidR="00026E91" w:rsidRDefault="00000000">
      <w:pPr>
        <w:pStyle w:val="Heading2"/>
      </w:pPr>
      <w:bookmarkStart w:id="21" w:name="_Toc239195172"/>
      <w:r>
        <w:t>4.3 Learned gate</w:t>
      </w:r>
      <w:bookmarkEnd w:id="21"/>
    </w:p>
    <w:p w14:paraId="61400E2C" w14:textId="77777777" w:rsidR="00026E91" w:rsidRDefault="00000000">
      <w:r>
        <w:t>Checkpoint học thay utility comparison bằng xác suất P(merge) và threshold. Parent gate và section gate độc lập, có thể bật/tắt riêng để ablation. Runtime hỗ trợ TorchScript .ts và sklearn .joblib.</w:t>
      </w:r>
    </w:p>
    <w:tbl>
      <w:tblPr>
        <w:tblW w:w="0" w:type="auto"/>
        <w:jc w:val="center"/>
        <w:tblLook w:val="04A0" w:firstRow="1" w:lastRow="0" w:firstColumn="1" w:lastColumn="0" w:noHBand="0" w:noVBand="1"/>
      </w:tblPr>
      <w:tblGrid>
        <w:gridCol w:w="9802"/>
      </w:tblGrid>
      <w:tr w:rsidR="00026E91" w14:paraId="700A48A0" w14:textId="77777777">
        <w:trPr>
          <w:jc w:val="center"/>
        </w:trPr>
        <w:tc>
          <w:tcPr>
            <w:tcW w:w="9802" w:type="dxa"/>
            <w:tcBorders>
              <w:top w:val="single" w:sz="8" w:space="0" w:color="087E8B"/>
              <w:left w:val="single" w:sz="8" w:space="0" w:color="087E8B"/>
              <w:bottom w:val="single" w:sz="8" w:space="0" w:color="087E8B"/>
              <w:right w:val="single" w:sz="8" w:space="0" w:color="087E8B"/>
            </w:tcBorders>
            <w:shd w:val="clear" w:color="auto" w:fill="F3F6F8"/>
          </w:tcPr>
          <w:p w14:paraId="716CA531" w14:textId="77777777" w:rsidR="00026E91" w:rsidRDefault="00000000">
            <w:r>
              <w:rPr>
                <w:rFonts w:ascii="Aptos" w:hAnsi="Aptos"/>
                <w:b/>
                <w:color w:val="087E8B"/>
              </w:rPr>
              <w:t>Ranh giới diễn giải</w:t>
            </w:r>
            <w:r>
              <w:rPr>
                <w:rFonts w:ascii="Aptos" w:hAnsi="Aptos"/>
                <w:b/>
                <w:color w:val="087E8B"/>
              </w:rPr>
              <w:br/>
            </w:r>
            <w:r>
              <w:t>Xác suất gate chỉ nên gọi là risk/merge probability khi calibration đã được đo bằng Brier score, ECE và reliability curve. Báo cáo V7 hiện yêu cầu hoàn thiện phần này.</w:t>
            </w:r>
          </w:p>
        </w:tc>
      </w:tr>
    </w:tbl>
    <w:p w14:paraId="55911DD5" w14:textId="77777777" w:rsidR="00026E91" w:rsidRDefault="00026E91">
      <w:pPr>
        <w:spacing w:after="0"/>
      </w:pPr>
    </w:p>
    <w:p w14:paraId="3B324A06" w14:textId="77777777" w:rsidR="00026E91" w:rsidRDefault="00000000">
      <w:pPr>
        <w:pStyle w:val="Heading1"/>
      </w:pPr>
      <w:bookmarkStart w:id="22" w:name="_Toc239195173"/>
      <w:r>
        <w:lastRenderedPageBreak/>
        <w:t>5. Pipeline tạo dữ liệu và huấn luyện</w:t>
      </w:r>
      <w:bookmarkEnd w:id="22"/>
    </w:p>
    <w:p w14:paraId="134E9343" w14:textId="77777777" w:rsidR="00026E91" w:rsidRDefault="00000000">
      <w:pPr>
        <w:pStyle w:val="Heading2"/>
      </w:pPr>
      <w:bookmarkStart w:id="23" w:name="_Toc239195174"/>
      <w:r>
        <w:t>5.1 Counterfactual rollout</w:t>
      </w:r>
      <w:bookmarkEnd w:id="23"/>
    </w:p>
    <w:p w14:paraId="487424F7" w14:textId="77777777" w:rsidR="00026E91" w:rsidRDefault="00000000">
      <w:r>
        <w:t>Với mỗi query và candidate group, RolloutRunner chạy các thế giới phản thực qua cùng generator và verifier để đo hệ quả thực tế của quyết định hierarchy.</w:t>
      </w:r>
    </w:p>
    <w:tbl>
      <w:tblPr>
        <w:tblW w:w="0" w:type="auto"/>
        <w:jc w:val="center"/>
        <w:tblLook w:val="04A0" w:firstRow="1" w:lastRow="0" w:firstColumn="1" w:lastColumn="0" w:noHBand="0" w:noVBand="1"/>
      </w:tblPr>
      <w:tblGrid>
        <w:gridCol w:w="4901"/>
        <w:gridCol w:w="4901"/>
      </w:tblGrid>
      <w:tr w:rsidR="00026E91" w14:paraId="2810DC17" w14:textId="77777777">
        <w:trPr>
          <w:tblHeader/>
          <w:jc w:val="center"/>
        </w:trPr>
        <w:tc>
          <w:tcPr>
            <w:tcW w:w="4901"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2ABAF757" w14:textId="77777777" w:rsidR="00026E91" w:rsidRDefault="00000000">
            <w:r>
              <w:rPr>
                <w:rFonts w:ascii="Aptos" w:hAnsi="Aptos"/>
                <w:b/>
                <w:color w:val="FFFFFF"/>
              </w:rPr>
              <w:t>Nhánh</w:t>
            </w:r>
          </w:p>
        </w:tc>
        <w:tc>
          <w:tcPr>
            <w:tcW w:w="4901"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61AF95C0" w14:textId="77777777" w:rsidR="00026E91" w:rsidRDefault="00000000">
            <w:r>
              <w:rPr>
                <w:rFonts w:ascii="Aptos" w:hAnsi="Aptos"/>
                <w:b/>
                <w:color w:val="FFFFFF"/>
              </w:rPr>
              <w:t>Can thiệp</w:t>
            </w:r>
          </w:p>
        </w:tc>
      </w:tr>
      <w:tr w:rsidR="00026E91" w14:paraId="3FD2F0F7"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29D82311" w14:textId="77777777" w:rsidR="00026E91" w:rsidRDefault="00000000">
            <w:r>
              <w:t>KEEP</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63C60C4E" w14:textId="77777777" w:rsidR="00026E91" w:rsidRDefault="00000000">
            <w:r>
              <w:t>Giữ các child/member đã truy hồi</w:t>
            </w:r>
          </w:p>
        </w:tc>
      </w:tr>
      <w:tr w:rsidR="00026E91" w14:paraId="0722FFAE"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1A730B66" w14:textId="77777777" w:rsidR="00026E91" w:rsidRDefault="00000000">
            <w:r>
              <w:t>PARENT / EXPAND</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4A890F76" w14:textId="77777777" w:rsidR="00026E91" w:rsidRDefault="00000000">
            <w:r>
              <w:t>Thay member bằng parent chung</w:t>
            </w:r>
          </w:p>
        </w:tc>
      </w:tr>
      <w:tr w:rsidR="00026E91" w14:paraId="6F7D28E1"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64B77992" w14:textId="77777777" w:rsidR="00026E91" w:rsidRDefault="00000000">
            <w:r>
              <w:t>SECTION</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6DBFBB31" w14:textId="77777777" w:rsidR="00026E91" w:rsidRDefault="00000000">
            <w:r>
              <w:t>Thay bằng section ở mức cao hơn khi tồn tại</w:t>
            </w:r>
          </w:p>
        </w:tc>
      </w:tr>
    </w:tbl>
    <w:p w14:paraId="2F96371A" w14:textId="77777777" w:rsidR="00026E91" w:rsidRDefault="00026E91"/>
    <w:p w14:paraId="30CCA18F" w14:textId="77777777" w:rsidR="00026E91" w:rsidRDefault="00000000">
      <w:pPr>
        <w:pStyle w:val="Heading2"/>
      </w:pPr>
      <w:bookmarkStart w:id="24" w:name="_Toc239195175"/>
      <w:r>
        <w:t>5.2 Reward có ràng buộc attribution</w:t>
      </w:r>
      <w:bookmarkEnd w:id="24"/>
    </w:p>
    <w:tbl>
      <w:tblPr>
        <w:tblW w:w="0" w:type="auto"/>
        <w:tblLook w:val="04A0" w:firstRow="1" w:lastRow="0" w:firstColumn="1" w:lastColumn="0" w:noHBand="0" w:noVBand="1"/>
      </w:tblPr>
      <w:tblGrid>
        <w:gridCol w:w="9802"/>
      </w:tblGrid>
      <w:tr w:rsidR="00026E91" w14:paraId="7181841C" w14:textId="77777777">
        <w:tc>
          <w:tcPr>
            <w:tcW w:w="9802" w:type="dxa"/>
            <w:tcBorders>
              <w:top w:val="single" w:sz="6" w:space="0" w:color="D7E0E6"/>
              <w:left w:val="single" w:sz="6" w:space="0" w:color="D7E0E6"/>
              <w:bottom w:val="single" w:sz="6" w:space="0" w:color="D7E0E6"/>
              <w:right w:val="single" w:sz="6" w:space="0" w:color="D7E0E6"/>
            </w:tcBorders>
            <w:shd w:val="clear" w:color="auto" w:fill="F3F6F8"/>
          </w:tcPr>
          <w:p w14:paraId="355EBEDF" w14:textId="77777777" w:rsidR="00026E91" w:rsidRDefault="00000000">
            <w:pPr>
              <w:jc w:val="center"/>
            </w:pPr>
            <w:r>
              <w:rPr>
                <w:rFonts w:ascii="Cambria Math" w:hAnsi="Cambria Math"/>
                <w:b/>
                <w:sz w:val="24"/>
              </w:rPr>
              <w:t>R = w_a·AnswerF1 + w_r·CitationRecall + w_p·CitationPrecision + w_res·Rescue − λ_h·Harmful − λ_a·Ambiguity − λ_e·Empty − β·Tokens − γ·Latency</w:t>
            </w:r>
          </w:p>
          <w:p w14:paraId="0ECD3546" w14:textId="77777777" w:rsidR="00026E91" w:rsidRDefault="00000000">
            <w:pPr>
              <w:jc w:val="center"/>
            </w:pPr>
            <w:r>
              <w:rPr>
                <w:i/>
              </w:rPr>
              <w:t>Reward cân bằng chất lượng câu trả lời, khả năng cứu bằng chứng, drift có hại và chi phí hệ thống.</w:t>
            </w:r>
          </w:p>
        </w:tc>
      </w:tr>
    </w:tbl>
    <w:p w14:paraId="10B62388" w14:textId="77777777" w:rsidR="00026E91" w:rsidRDefault="00026E91"/>
    <w:p w14:paraId="367DC789" w14:textId="77777777" w:rsidR="00026E91" w:rsidRDefault="00000000">
      <w:r>
        <w:t>Nhãn EXPAND chỉ dương khi precision và recall không giảm quá epsilon so với KEEP, harmful drift dưới delta, không tạo empty evidence mới và reward gain vượt tau. Với dữ liệu không có gold, code còn giữ legacy reward dựa trên coverage, citation quality và Attribution Risk.</w:t>
      </w:r>
    </w:p>
    <w:p w14:paraId="125CB647" w14:textId="77777777" w:rsidR="00026E91" w:rsidRDefault="00000000">
      <w:pPr>
        <w:pStyle w:val="Heading2"/>
      </w:pPr>
      <w:bookmarkStart w:id="25" w:name="_Toc239195176"/>
      <w:r>
        <w:t>5.3 Huấn luyện và artifact</w:t>
      </w:r>
      <w:bookmarkEnd w:id="25"/>
    </w:p>
    <w:p w14:paraId="09C97DAA" w14:textId="77777777" w:rsidR="00026E91" w:rsidRDefault="00000000">
      <w:pPr>
        <w:pStyle w:val="ListNumber"/>
      </w:pPr>
      <w:r>
        <w:rPr>
          <w:b/>
        </w:rPr>
        <w:t xml:space="preserve">Input: </w:t>
      </w:r>
      <w:r>
        <w:t>JSONL rollout, mỗi row có query/source, 14 features, branch traces và hai label.</w:t>
      </w:r>
    </w:p>
    <w:p w14:paraId="11E69B42" w14:textId="77777777" w:rsidR="00026E91" w:rsidRDefault="00000000">
      <w:pPr>
        <w:pStyle w:val="ListNumber"/>
      </w:pPr>
      <w:r>
        <w:rPr>
          <w:b/>
        </w:rPr>
        <w:t xml:space="preserve">Split: </w:t>
      </w:r>
      <w:r>
        <w:t>Group-disjoint theo paper source để giảm leakage.</w:t>
      </w:r>
    </w:p>
    <w:p w14:paraId="56DEE4CE" w14:textId="77777777" w:rsidR="00026E91" w:rsidRDefault="00000000">
      <w:pPr>
        <w:pStyle w:val="ListNumber"/>
      </w:pPr>
      <w:r>
        <w:rPr>
          <w:b/>
        </w:rPr>
        <w:t xml:space="preserve">Model: </w:t>
      </w:r>
      <w:r>
        <w:t>MLP 14 → hidden 16 → ReLU → 1 logit, BCEWithLogitsLoss.</w:t>
      </w:r>
    </w:p>
    <w:p w14:paraId="3FFC84A8" w14:textId="77777777" w:rsidR="00026E91" w:rsidRDefault="00000000">
      <w:pPr>
        <w:pStyle w:val="ListNumber"/>
      </w:pPr>
      <w:r>
        <w:rPr>
          <w:b/>
        </w:rPr>
        <w:t xml:space="preserve">Early stopping: </w:t>
      </w:r>
      <w:r>
        <w:t>Theo validation loss, giữ best state.</w:t>
      </w:r>
    </w:p>
    <w:p w14:paraId="557A085B" w14:textId="77777777" w:rsidR="00026E91" w:rsidRDefault="00000000">
      <w:pPr>
        <w:pStyle w:val="ListNumber"/>
      </w:pPr>
      <w:r>
        <w:rPr>
          <w:b/>
        </w:rPr>
        <w:t xml:space="preserve">Export: </w:t>
      </w:r>
      <w:r>
        <w:t>TorchScript checkpoint và metadata sidecar chứa SHA-256, seed, source rollout và report.</w:t>
      </w:r>
    </w:p>
    <w:p w14:paraId="459F7768" w14:textId="77777777" w:rsidR="00026E91" w:rsidRDefault="00000000">
      <w:pPr>
        <w:pStyle w:val="ListNumber"/>
      </w:pPr>
      <w:r>
        <w:rPr>
          <w:b/>
        </w:rPr>
        <w:t xml:space="preserve">Alternative: </w:t>
      </w:r>
      <w:r>
        <w:t>Tree/sklearn trainer có thể xuất .joblib cùng threshold đã chọn.</w:t>
      </w:r>
    </w:p>
    <w:tbl>
      <w:tblPr>
        <w:tblW w:w="0" w:type="auto"/>
        <w:jc w:val="center"/>
        <w:tblLook w:val="04A0" w:firstRow="1" w:lastRow="0" w:firstColumn="1" w:lastColumn="0" w:noHBand="0" w:noVBand="1"/>
      </w:tblPr>
      <w:tblGrid>
        <w:gridCol w:w="9802"/>
      </w:tblGrid>
      <w:tr w:rsidR="00026E91" w14:paraId="5902BE74" w14:textId="77777777">
        <w:trPr>
          <w:jc w:val="center"/>
        </w:trPr>
        <w:tc>
          <w:tcPr>
            <w:tcW w:w="9802" w:type="dxa"/>
            <w:tcBorders>
              <w:top w:val="single" w:sz="8" w:space="0" w:color="087E8B"/>
              <w:left w:val="single" w:sz="8" w:space="0" w:color="087E8B"/>
              <w:bottom w:val="single" w:sz="8" w:space="0" w:color="087E8B"/>
              <w:right w:val="single" w:sz="8" w:space="0" w:color="087E8B"/>
            </w:tcBorders>
            <w:shd w:val="clear" w:color="auto" w:fill="FAEEE7"/>
          </w:tcPr>
          <w:p w14:paraId="11B49D49" w14:textId="77777777" w:rsidR="00026E91" w:rsidRDefault="00000000">
            <w:r>
              <w:rPr>
                <w:rFonts w:ascii="Aptos" w:hAnsi="Aptos"/>
                <w:b/>
                <w:color w:val="087E8B"/>
              </w:rPr>
              <w:t>Tình trạng V7</w:t>
            </w:r>
            <w:r>
              <w:rPr>
                <w:rFonts w:ascii="Aptos" w:hAnsi="Aptos"/>
                <w:b/>
                <w:color w:val="087E8B"/>
              </w:rPr>
              <w:br/>
            </w:r>
            <w:r>
              <w:t>Fresh rollouts đã có 800 train questions/534 papers và 250 dev questions/164 papers. Tuy nhiên parent dev AUC = 0,5366 và section dev AUC = 0,5110 trong khi train gần 1,0: dấu hiệu overfit và signal yếu. Không dùng learned gate để claim superiority trước khi vượt acceptance criterion đã chốt.</w:t>
            </w:r>
          </w:p>
        </w:tc>
      </w:tr>
    </w:tbl>
    <w:p w14:paraId="5951462D" w14:textId="77777777" w:rsidR="00026E91" w:rsidRDefault="00026E91">
      <w:pPr>
        <w:spacing w:after="0"/>
      </w:pPr>
    </w:p>
    <w:p w14:paraId="1DFE049E" w14:textId="77777777" w:rsidR="00026E91" w:rsidRDefault="00000000">
      <w:pPr>
        <w:pStyle w:val="Heading1"/>
      </w:pPr>
      <w:bookmarkStart w:id="26" w:name="_Toc239195177"/>
      <w:r>
        <w:lastRenderedPageBreak/>
        <w:t>6. Đánh giá khoa học và benchmark</w:t>
      </w:r>
      <w:bookmarkEnd w:id="26"/>
    </w:p>
    <w:p w14:paraId="3503D3D4" w14:textId="77777777" w:rsidR="00026E91" w:rsidRDefault="00000000">
      <w:pPr>
        <w:pStyle w:val="Heading2"/>
      </w:pPr>
      <w:bookmarkStart w:id="27" w:name="_Toc239195178"/>
      <w:r>
        <w:t>6.1 Nhóm metric</w:t>
      </w:r>
      <w:bookmarkEnd w:id="27"/>
    </w:p>
    <w:tbl>
      <w:tblPr>
        <w:tblW w:w="0" w:type="auto"/>
        <w:jc w:val="center"/>
        <w:tblLook w:val="04A0" w:firstRow="1" w:lastRow="0" w:firstColumn="1" w:lastColumn="0" w:noHBand="0" w:noVBand="1"/>
      </w:tblPr>
      <w:tblGrid>
        <w:gridCol w:w="3267"/>
        <w:gridCol w:w="3267"/>
        <w:gridCol w:w="3267"/>
      </w:tblGrid>
      <w:tr w:rsidR="00026E91" w14:paraId="2252525B" w14:textId="77777777">
        <w:trPr>
          <w:tblHeader/>
          <w:jc w:val="center"/>
        </w:trPr>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6EE228DB" w14:textId="77777777" w:rsidR="00026E91" w:rsidRDefault="00000000">
            <w:r>
              <w:rPr>
                <w:rFonts w:ascii="Aptos" w:hAnsi="Aptos"/>
                <w:b/>
                <w:color w:val="FFFFFF"/>
              </w:rPr>
              <w:t>Nhóm</w:t>
            </w:r>
          </w:p>
        </w:tc>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75464647" w14:textId="77777777" w:rsidR="00026E91" w:rsidRDefault="00000000">
            <w:r>
              <w:rPr>
                <w:rFonts w:ascii="Aptos" w:hAnsi="Aptos"/>
                <w:b/>
                <w:color w:val="FFFFFF"/>
              </w:rPr>
              <w:t>Metric chính</w:t>
            </w:r>
          </w:p>
        </w:tc>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24030137" w14:textId="77777777" w:rsidR="00026E91" w:rsidRDefault="00000000">
            <w:r>
              <w:rPr>
                <w:rFonts w:ascii="Aptos" w:hAnsi="Aptos"/>
                <w:b/>
                <w:color w:val="FFFFFF"/>
              </w:rPr>
              <w:t>Câu hỏi đo lường</w:t>
            </w:r>
          </w:p>
        </w:tc>
      </w:tr>
      <w:tr w:rsidR="00026E91" w14:paraId="1CE32E68"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4B2E2973" w14:textId="77777777" w:rsidR="00026E91" w:rsidRDefault="00000000">
            <w:r>
              <w:t>Retrieval</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44F90A0D" w14:textId="77777777" w:rsidR="00026E91" w:rsidRDefault="00000000">
            <w:r>
              <w:t>Recall@k, Precision@k, Hit@k, MRR, nDCG</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2103766E" w14:textId="77777777" w:rsidR="00026E91" w:rsidRDefault="00000000">
            <w:r>
              <w:t>Có tìm đúng bằng chứng và xếp đủ cao không?</w:t>
            </w:r>
          </w:p>
        </w:tc>
      </w:tr>
      <w:tr w:rsidR="00026E91" w14:paraId="5A8C817E"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52781A75" w14:textId="77777777" w:rsidR="00026E91" w:rsidRDefault="00000000">
            <w:r>
              <w:t>Answer</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649BC9B4" w14:textId="77777777" w:rsidR="00026E91" w:rsidRDefault="00000000">
            <w:r>
              <w:t>EM, token F1, max-over-annotators</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4795D801" w14:textId="77777777" w:rsidR="00026E91" w:rsidRDefault="00000000">
            <w:r>
              <w:t>Nội dung trả lời gần reference đến đâu?</w:t>
            </w:r>
          </w:p>
        </w:tc>
      </w:tr>
      <w:tr w:rsidR="00026E91" w14:paraId="47C7AEE8"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5B50A486" w14:textId="77777777" w:rsidR="00026E91" w:rsidRDefault="00000000">
            <w:r>
              <w:t>Grounding</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3FC49C25" w14:textId="77777777" w:rsidR="00026E91" w:rsidRDefault="00000000">
            <w:r>
              <w:t>Citation P/R/F1, paragraph Evidence F1</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74A70DC2" w14:textId="77777777" w:rsidR="00026E91" w:rsidRDefault="00000000">
            <w:r>
              <w:t>Citation có đúng và đủ không?</w:t>
            </w:r>
          </w:p>
        </w:tc>
      </w:tr>
      <w:tr w:rsidR="00026E91" w14:paraId="4C2DDC43"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528DD59E" w14:textId="77777777" w:rsidR="00026E91" w:rsidRDefault="00000000">
            <w:r>
              <w:t>Attribution</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2648F859" w14:textId="77777777" w:rsidR="00026E91" w:rsidRDefault="00000000">
            <w:r>
              <w:t>AR, unsupported rate, survival, rescue/harmful drift</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586C4207" w14:textId="77777777" w:rsidR="00026E91" w:rsidRDefault="00000000">
            <w:r>
              <w:t>Claim có bám leaf cụ thể không?</w:t>
            </w:r>
          </w:p>
        </w:tc>
      </w:tr>
      <w:tr w:rsidR="00026E91" w14:paraId="47C1A769"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1667C864" w14:textId="77777777" w:rsidR="00026E91" w:rsidRDefault="00000000">
            <w:r>
              <w:t>Selective</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267F53D6" w14:textId="77777777" w:rsidR="00026E91" w:rsidRDefault="00000000">
            <w:r>
              <w:t>Risk-coverage, AURC, E-AURC</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7DBFF25C" w14:textId="77777777" w:rsidR="00026E91" w:rsidRDefault="00000000">
            <w:r>
              <w:t>Confidence có xếp đúng rủi ro abstention không?</w:t>
            </w:r>
          </w:p>
        </w:tc>
      </w:tr>
      <w:tr w:rsidR="00026E91" w14:paraId="3059F2EB"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6B4047E0" w14:textId="77777777" w:rsidR="00026E91" w:rsidRDefault="00000000">
            <w:r>
              <w:t>System</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1C124953" w14:textId="77777777" w:rsidR="00026E91" w:rsidRDefault="00000000">
            <w:r>
              <w:t>Token, latency, cost, acceptance/rollback</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0493ACD4" w14:textId="77777777" w:rsidR="00026E91" w:rsidRDefault="00000000">
            <w:r>
              <w:t>Chất lượng đạt được với chi phí nào?</w:t>
            </w:r>
          </w:p>
        </w:tc>
      </w:tr>
      <w:tr w:rsidR="00026E91" w14:paraId="5EB1F0D1"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05C8FA2A" w14:textId="77777777" w:rsidR="00026E91" w:rsidRDefault="00000000">
            <w:r>
              <w:t>Statistics</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0A31DA1A" w14:textId="77777777" w:rsidR="00026E91" w:rsidRDefault="00000000">
            <w:r>
              <w:t>Clustered CI, paired test, effect size</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3588DDCE" w14:textId="77777777" w:rsidR="00026E91" w:rsidRDefault="00000000">
            <w:r>
              <w:t>Chênh lệch có ổn định theo paper không?</w:t>
            </w:r>
          </w:p>
        </w:tc>
      </w:tr>
    </w:tbl>
    <w:p w14:paraId="6B70589E" w14:textId="77777777" w:rsidR="00026E91" w:rsidRDefault="00026E91"/>
    <w:p w14:paraId="5004854E" w14:textId="77777777" w:rsidR="00026E91" w:rsidRDefault="00000000">
      <w:pPr>
        <w:pStyle w:val="Heading2"/>
      </w:pPr>
      <w:bookmarkStart w:id="28" w:name="_Toc239195179"/>
      <w:r>
        <w:t>6.2 QASPER</w:t>
      </w:r>
      <w:bookmarkEnd w:id="28"/>
    </w:p>
    <w:p w14:paraId="587AEE5B" w14:textId="77777777" w:rsidR="00026E91" w:rsidRDefault="00000000">
      <w:pPr>
        <w:pStyle w:val="ListBullet"/>
      </w:pPr>
      <w:r>
        <w:t>Giữ reference_answers và reference_evidence_sets riêng theo annotator.</w:t>
      </w:r>
    </w:p>
    <w:p w14:paraId="7F16FDE9" w14:textId="77777777" w:rsidR="00026E91" w:rsidRDefault="00000000">
      <w:pPr>
        <w:pStyle w:val="ListBullet"/>
      </w:pPr>
      <w:r>
        <w:t>Answer EM/F1 và paragraph Evidence F1 lấy max trên annotator, theo normalization kiểu SQuAD/QASPER.</w:t>
      </w:r>
    </w:p>
    <w:p w14:paraId="3017C038" w14:textId="77777777" w:rsidR="00026E91" w:rsidRDefault="00000000">
      <w:pPr>
        <w:pStyle w:val="ListBullet"/>
      </w:pPr>
      <w:r>
        <w:t>Stable paragraph_id nối output child về paragraph gốc, tránh overlap chunk nhân đôi denominator.</w:t>
      </w:r>
    </w:p>
    <w:p w14:paraId="1A35DF77" w14:textId="77777777" w:rsidR="00026E91" w:rsidRDefault="00000000">
      <w:pPr>
        <w:pStyle w:val="ListBullet"/>
      </w:pPr>
      <w:r>
        <w:t>Evaluator local đã có semantics max-over-annotators, nhưng audit độc lập bằng official AllenAI script vẫn là P0.</w:t>
      </w:r>
    </w:p>
    <w:p w14:paraId="1FCA97C6" w14:textId="77777777" w:rsidR="00026E91" w:rsidRDefault="00000000">
      <w:pPr>
        <w:pStyle w:val="Heading2"/>
      </w:pPr>
      <w:bookmarkStart w:id="29" w:name="_Toc239195180"/>
      <w:r>
        <w:t>6.3 SciFact OOD</w:t>
      </w:r>
      <w:bookmarkEnd w:id="29"/>
    </w:p>
    <w:p w14:paraId="3A2D3B9B" w14:textId="77777777" w:rsidR="00026E91" w:rsidRDefault="00000000">
      <w:r>
        <w:t>SciFact được dùng như thí nghiệm ngoài phân phối về rationale attribution. Không diễn giải answer F1 hiện tại thành stance accuracy và không gọi đây là bằng chứng tổng quát cho scientific QA nếu chưa có benchmark QA độc lập tương ứng.</w:t>
      </w:r>
    </w:p>
    <w:p w14:paraId="74547762" w14:textId="77777777" w:rsidR="00026E91" w:rsidRDefault="00000000">
      <w:pPr>
        <w:pStyle w:val="Heading2"/>
      </w:pPr>
      <w:bookmarkStart w:id="30" w:name="_Toc239195181"/>
      <w:r>
        <w:t>6.4 Baseline và ablation cần thiết</w:t>
      </w:r>
      <w:bookmarkEnd w:id="30"/>
    </w:p>
    <w:p w14:paraId="6774CEC7" w14:textId="77777777" w:rsidR="00026E91" w:rsidRDefault="00000000">
      <w:pPr>
        <w:pStyle w:val="ListBullet"/>
      </w:pPr>
      <w:r>
        <w:t>BM25, dense-only, hybrid/RRF, flat neural, static hierarchy, prior adaptive, learned adaptive.</w:t>
      </w:r>
    </w:p>
    <w:p w14:paraId="072DA2F4" w14:textId="77777777" w:rsidR="00026E91" w:rsidRDefault="00000000">
      <w:pPr>
        <w:pStyle w:val="ListBullet"/>
      </w:pPr>
      <w:r>
        <w:t>Parent-only, section-only, không rollback, không verifier và các ablation đúng với tên công bố.</w:t>
      </w:r>
    </w:p>
    <w:p w14:paraId="7CD12B60" w14:textId="77777777" w:rsidR="00026E91" w:rsidRDefault="00000000">
      <w:pPr>
        <w:pStyle w:val="ListBullet"/>
      </w:pPr>
      <w:r>
        <w:t>Oracle evidence/context và full-document chỉ được dùng khi được triển khai đúng nghĩa; V7 phát hiện ba label hiện có chưa đúng semantics.</w:t>
      </w:r>
    </w:p>
    <w:p w14:paraId="7F79FFAD" w14:textId="77777777" w:rsidR="00026E91" w:rsidRDefault="00000000">
      <w:pPr>
        <w:pStyle w:val="ListBullet"/>
      </w:pPr>
      <w:r>
        <w:t>Main test 180 paper phải đóng cho đến khi dev acceptance, evaluator audit và statistical protocol hoàn tất.</w:t>
      </w:r>
    </w:p>
    <w:p w14:paraId="06528F28" w14:textId="77777777" w:rsidR="00026E91" w:rsidRDefault="00000000">
      <w:pPr>
        <w:pStyle w:val="Heading1"/>
      </w:pPr>
      <w:bookmarkStart w:id="31" w:name="_Toc239195182"/>
      <w:r>
        <w:lastRenderedPageBreak/>
        <w:t>7. Kiến trúc phần mềm và vận hành</w:t>
      </w:r>
      <w:bookmarkEnd w:id="31"/>
    </w:p>
    <w:p w14:paraId="284A9606" w14:textId="77777777" w:rsidR="00026E91" w:rsidRDefault="00000000">
      <w:pPr>
        <w:pStyle w:val="Heading2"/>
      </w:pPr>
      <w:bookmarkStart w:id="32" w:name="_Toc239195183"/>
      <w:r>
        <w:t>7.1 Bản đồ module</w:t>
      </w:r>
      <w:bookmarkEnd w:id="32"/>
    </w:p>
    <w:tbl>
      <w:tblPr>
        <w:tblW w:w="0" w:type="auto"/>
        <w:jc w:val="center"/>
        <w:tblLook w:val="04A0" w:firstRow="1" w:lastRow="0" w:firstColumn="1" w:lastColumn="0" w:noHBand="0" w:noVBand="1"/>
      </w:tblPr>
      <w:tblGrid>
        <w:gridCol w:w="4901"/>
        <w:gridCol w:w="4901"/>
      </w:tblGrid>
      <w:tr w:rsidR="00026E91" w14:paraId="75935C15" w14:textId="77777777">
        <w:trPr>
          <w:tblHeader/>
          <w:jc w:val="center"/>
        </w:trPr>
        <w:tc>
          <w:tcPr>
            <w:tcW w:w="4901"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506A2943" w14:textId="77777777" w:rsidR="00026E91" w:rsidRDefault="00000000">
            <w:r>
              <w:rPr>
                <w:rFonts w:ascii="Aptos" w:hAnsi="Aptos"/>
                <w:b/>
                <w:color w:val="FFFFFF"/>
              </w:rPr>
              <w:t>Module</w:t>
            </w:r>
          </w:p>
        </w:tc>
        <w:tc>
          <w:tcPr>
            <w:tcW w:w="4901"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13BDDB51" w14:textId="77777777" w:rsidR="00026E91" w:rsidRDefault="00000000">
            <w:r>
              <w:rPr>
                <w:rFonts w:ascii="Aptos" w:hAnsi="Aptos"/>
                <w:b/>
                <w:color w:val="FFFFFF"/>
              </w:rPr>
              <w:t>Trách nhiệm</w:t>
            </w:r>
          </w:p>
        </w:tc>
      </w:tr>
      <w:tr w:rsidR="00026E91" w14:paraId="6B05866B"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31409188" w14:textId="77777777" w:rsidR="00026E91" w:rsidRDefault="00000000">
            <w:r>
              <w:t>ingestion.py</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151BEAA5" w14:textId="77777777" w:rsidR="00026E91" w:rsidRDefault="00000000">
            <w:r>
              <w:t>Đọc PDF bằng Docling, giữ layout/page metadata</w:t>
            </w:r>
          </w:p>
        </w:tc>
      </w:tr>
      <w:tr w:rsidR="00026E91" w14:paraId="7A0C0ECF"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4E02A5D7" w14:textId="77777777" w:rsidR="00026E91" w:rsidRDefault="00000000">
            <w:r>
              <w:t>hierarchy.py / invariants.py</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56A10365" w14:textId="77777777" w:rsidR="00026E91" w:rsidRDefault="00000000">
            <w:r>
              <w:t>Xây và kiểm tra cây Document–Section–Parent–Child</w:t>
            </w:r>
          </w:p>
        </w:tc>
      </w:tr>
      <w:tr w:rsidR="00026E91" w14:paraId="50FF005A"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3BA1023A" w14:textId="77777777" w:rsidR="00026E91" w:rsidRDefault="00000000">
            <w:r>
              <w:t>index.py</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2ADF3B9F" w14:textId="77777777" w:rsidR="00026E91" w:rsidRDefault="00000000">
            <w:r>
              <w:t>BGE-M3 dense/sparse/ColBERT và fusion</w:t>
            </w:r>
          </w:p>
        </w:tc>
      </w:tr>
      <w:tr w:rsidR="00026E91" w14:paraId="290CFE2B"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61BD625F" w14:textId="77777777" w:rsidR="00026E91" w:rsidRDefault="00000000">
            <w:r>
              <w:t>models.py</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3973C302" w14:textId="77777777" w:rsidR="00026E91" w:rsidRDefault="00000000">
            <w:r>
              <w:t>Encoder, reranker, NLI, OpenAI/Gemini/Antigravity adapters</w:t>
            </w:r>
          </w:p>
        </w:tc>
      </w:tr>
      <w:tr w:rsidR="00026E91" w14:paraId="2E6CF921"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727F744F" w14:textId="77777777" w:rsidR="00026E91" w:rsidRDefault="00000000">
            <w:r>
              <w:t>policy.py / expansion.py</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1E9DFFD9" w14:textId="77777777" w:rsidR="00026E91" w:rsidRDefault="00000000">
            <w:r>
              <w:t>Feature extraction, merge decision, rollback và iterative expansion</w:t>
            </w:r>
          </w:p>
        </w:tc>
      </w:tr>
      <w:tr w:rsidR="00026E91" w14:paraId="6064ECD8"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259E43E7" w14:textId="77777777" w:rsidR="00026E91" w:rsidRDefault="00000000">
            <w:r>
              <w:t>context.py</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439FB163" w14:textId="77777777" w:rsidR="00026E91" w:rsidRDefault="00000000">
            <w:r>
              <w:t>Dedup, knapsack, diversity, ContextBlock</w:t>
            </w:r>
          </w:p>
        </w:tc>
      </w:tr>
      <w:tr w:rsidR="00026E91" w14:paraId="64F2606F"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1ADEF80F" w14:textId="77777777" w:rsidR="00026E91" w:rsidRDefault="00000000">
            <w:r>
              <w:t>verification.py / attribution.py</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76DF05E7" w14:textId="77777777" w:rsidR="00026E91" w:rsidRDefault="00000000">
            <w:r>
              <w:t>Claim-to-leaf NLI, safety guards và AR metrics</w:t>
            </w:r>
          </w:p>
        </w:tc>
      </w:tr>
      <w:tr w:rsidR="00026E91" w14:paraId="281FA15B"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416A635B" w14:textId="77777777" w:rsidR="00026E91" w:rsidRDefault="00000000">
            <w:r>
              <w:t>pipeline.py</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29727C84" w14:textId="77777777" w:rsidR="00026E91" w:rsidRDefault="00000000">
            <w:r>
              <w:t>Điều phối end-to-end và telemetry</w:t>
            </w:r>
          </w:p>
        </w:tc>
      </w:tr>
      <w:tr w:rsidR="00026E91" w14:paraId="7D6736E7"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607DEBE2" w14:textId="77777777" w:rsidR="00026E91" w:rsidRDefault="00000000">
            <w:r>
              <w:t>rollouts.py / training.py</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59CF3669" w14:textId="77777777" w:rsidR="00026E91" w:rsidRDefault="00000000">
            <w:r>
              <w:t>Counterfactual data và learned checkpoints</w:t>
            </w:r>
          </w:p>
        </w:tc>
      </w:tr>
      <w:tr w:rsidR="00026E91" w14:paraId="13253761"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7BB2372C" w14:textId="77777777" w:rsidR="00026E91" w:rsidRDefault="00000000">
            <w:r>
              <w:t>qasper.py / scifact.py / evaluation.py</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7EFB8B8A" w14:textId="77777777" w:rsidR="00026E91" w:rsidRDefault="00000000">
            <w:r>
              <w:t>Dataset conversion và benchmark metrics</w:t>
            </w:r>
          </w:p>
        </w:tc>
      </w:tr>
      <w:tr w:rsidR="00026E91" w14:paraId="4F6CB357"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15CA3CAA" w14:textId="77777777" w:rsidR="00026E91" w:rsidRDefault="00000000">
            <w:r>
              <w:t>runtime.py / cli.py / api.py</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0A85F09F" w14:textId="77777777" w:rsidR="00026E91" w:rsidRDefault="00000000">
            <w:r>
              <w:t>Dependency assembly, command line và HTTP surface</w:t>
            </w:r>
          </w:p>
        </w:tc>
      </w:tr>
    </w:tbl>
    <w:p w14:paraId="1828F78F" w14:textId="77777777" w:rsidR="00026E91" w:rsidRDefault="00026E91"/>
    <w:p w14:paraId="76ADF273" w14:textId="77777777" w:rsidR="00026E91" w:rsidRDefault="00000000">
      <w:pPr>
        <w:pStyle w:val="Heading2"/>
      </w:pPr>
      <w:bookmarkStart w:id="33" w:name="_Toc239195184"/>
      <w:r>
        <w:t>7.2 Dependency injection</w:t>
      </w:r>
      <w:bookmarkEnd w:id="33"/>
    </w:p>
    <w:p w14:paraId="0A3B2D40" w14:textId="77777777" w:rsidR="00026E91" w:rsidRDefault="00000000">
      <w:r>
        <w:t>Pipeline phụ thuộc các interface Retriever, Reranker, Generator và Verifier. Thiết kế này cho phép thay provider/model, chạy baseline hoặc test bằng fake adapter mà không đổi logic điều phối.</w:t>
      </w:r>
    </w:p>
    <w:p w14:paraId="1B43B350" w14:textId="77777777" w:rsidR="00026E91" w:rsidRDefault="00000000">
      <w:pPr>
        <w:pStyle w:val="Heading2"/>
      </w:pPr>
      <w:bookmarkStart w:id="34" w:name="_Toc239195185"/>
      <w:r>
        <w:t>7.3 Cấu hình mặc định quan trọng</w:t>
      </w:r>
      <w:bookmarkEnd w:id="34"/>
    </w:p>
    <w:tbl>
      <w:tblPr>
        <w:tblW w:w="0" w:type="auto"/>
        <w:jc w:val="center"/>
        <w:tblLook w:val="04A0" w:firstRow="1" w:lastRow="0" w:firstColumn="1" w:lastColumn="0" w:noHBand="0" w:noVBand="1"/>
      </w:tblPr>
      <w:tblGrid>
        <w:gridCol w:w="3267"/>
        <w:gridCol w:w="3267"/>
        <w:gridCol w:w="3267"/>
      </w:tblGrid>
      <w:tr w:rsidR="00026E91" w14:paraId="405BCC4D" w14:textId="77777777">
        <w:trPr>
          <w:tblHeader/>
          <w:jc w:val="center"/>
        </w:trPr>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0F42CD58" w14:textId="77777777" w:rsidR="00026E91" w:rsidRDefault="00000000">
            <w:r>
              <w:rPr>
                <w:rFonts w:ascii="Aptos" w:hAnsi="Aptos"/>
                <w:b/>
                <w:color w:val="FFFFFF"/>
              </w:rPr>
              <w:t>Tham số</w:t>
            </w:r>
          </w:p>
        </w:tc>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10CC752D" w14:textId="77777777" w:rsidR="00026E91" w:rsidRDefault="00000000">
            <w:r>
              <w:rPr>
                <w:rFonts w:ascii="Aptos" w:hAnsi="Aptos"/>
                <w:b/>
                <w:color w:val="FFFFFF"/>
              </w:rPr>
              <w:t>Mặc định</w:t>
            </w:r>
          </w:p>
        </w:tc>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0EB7E869" w14:textId="77777777" w:rsidR="00026E91" w:rsidRDefault="00000000">
            <w:r>
              <w:rPr>
                <w:rFonts w:ascii="Aptos" w:hAnsi="Aptos"/>
                <w:b/>
                <w:color w:val="FFFFFF"/>
              </w:rPr>
              <w:t>Vai trò</w:t>
            </w:r>
          </w:p>
        </w:tc>
      </w:tr>
      <w:tr w:rsidR="00026E91" w14:paraId="62DE6259"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1CB97CBE" w14:textId="77777777" w:rsidR="00026E91" w:rsidRDefault="00000000">
            <w:r>
              <w:t>child_target_tokens</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12F3458A" w14:textId="77777777" w:rsidR="00026E91" w:rsidRDefault="00000000">
            <w:r>
              <w:t>220</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19BF81AC" w14:textId="77777777" w:rsidR="00026E91" w:rsidRDefault="00000000">
            <w:r>
              <w:t>Kích thước leaf</w:t>
            </w:r>
          </w:p>
        </w:tc>
      </w:tr>
      <w:tr w:rsidR="00026E91" w14:paraId="2616279F"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086FD963" w14:textId="77777777" w:rsidR="00026E91" w:rsidRDefault="00000000">
            <w:r>
              <w:t>candidate_k / rerank_k</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45F35167" w14:textId="77777777" w:rsidR="00026E91" w:rsidRDefault="00000000">
            <w:r>
              <w:t>80 / 24</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2286BD3A" w14:textId="77777777" w:rsidR="00026E91" w:rsidRDefault="00000000">
            <w:r>
              <w:t>Độ rộng retrieval/rerank</w:t>
            </w:r>
          </w:p>
        </w:tc>
      </w:tr>
      <w:tr w:rsidR="00026E91" w14:paraId="31ED7668"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3AFAD887" w14:textId="77777777" w:rsidR="00026E91" w:rsidRDefault="00000000">
            <w:r>
              <w:t>final_context_k</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44517DBF" w14:textId="77777777" w:rsidR="00026E91" w:rsidRDefault="00000000">
            <w:r>
              <w:t>8</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0551E5E7" w14:textId="77777777" w:rsidR="00026E91" w:rsidRDefault="00000000">
            <w:r>
              <w:t>Số block cuối tối đa</w:t>
            </w:r>
          </w:p>
        </w:tc>
      </w:tr>
      <w:tr w:rsidR="00026E91" w14:paraId="454EAAFC"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7DE4430D" w14:textId="77777777" w:rsidR="00026E91" w:rsidRDefault="00000000">
            <w:r>
              <w:t>context_token_budget</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38ED50AB" w14:textId="77777777" w:rsidR="00026E91" w:rsidRDefault="00000000">
            <w:r>
              <w:t>7000</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033C8F36" w14:textId="77777777" w:rsidR="00026E91" w:rsidRDefault="00000000">
            <w:r>
              <w:t>Ngân sách context</w:t>
            </w:r>
          </w:p>
        </w:tc>
      </w:tr>
      <w:tr w:rsidR="00026E91" w14:paraId="17567D81"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7602715E" w14:textId="77777777" w:rsidR="00026E91" w:rsidRDefault="00000000">
            <w:r>
              <w:t>merge_threshold / margin</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56C4229A" w14:textId="77777777" w:rsidR="00026E91" w:rsidRDefault="00000000">
            <w:r>
              <w:t>0,56 / 0,04</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3D7046BC" w14:textId="77777777" w:rsidR="00026E91" w:rsidRDefault="00000000">
            <w:r>
              <w:t>Ngưỡng learned / prior</w:t>
            </w:r>
          </w:p>
        </w:tc>
      </w:tr>
      <w:tr w:rsidR="00026E91" w14:paraId="11121D24"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6C198438" w14:textId="77777777" w:rsidR="00026E91" w:rsidRDefault="00000000">
            <w:r>
              <w:t>rollback_ratio</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29F247B0" w14:textId="77777777" w:rsidR="00026E91" w:rsidRDefault="00000000">
            <w:r>
              <w:t>0,78</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4EB501C7" w14:textId="77777777" w:rsidR="00026E91" w:rsidRDefault="00000000">
            <w:r>
              <w:t>Guard mất specificity</w:t>
            </w:r>
          </w:p>
        </w:tc>
      </w:tr>
      <w:tr w:rsidR="00026E91" w14:paraId="20BB10FB"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7EF4AC7D" w14:textId="77777777" w:rsidR="00026E91" w:rsidRDefault="00000000">
            <w:r>
              <w:t>nli support / contradiction</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0B8A4361" w14:textId="77777777" w:rsidR="00026E91" w:rsidRDefault="00000000">
            <w:r>
              <w:t>0,25 / 0,50</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52479F67" w14:textId="77777777" w:rsidR="00026E91" w:rsidRDefault="00000000">
            <w:r>
              <w:t>Ngưỡng verification</w:t>
            </w:r>
          </w:p>
        </w:tc>
      </w:tr>
      <w:tr w:rsidR="00026E91" w14:paraId="15CCDED5"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43872980" w14:textId="77777777" w:rsidR="00026E91" w:rsidRDefault="00000000">
            <w:r>
              <w:t>claim_confidence_threshold</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334FF5CF" w14:textId="77777777" w:rsidR="00026E91" w:rsidRDefault="00000000">
            <w:r>
              <w:t>0,55</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1D95C5AA" w14:textId="77777777" w:rsidR="00026E91" w:rsidRDefault="00000000">
            <w:r>
              <w:t>Lọc claim confidence thấp</w:t>
            </w:r>
          </w:p>
        </w:tc>
      </w:tr>
      <w:tr w:rsidR="00026E91" w14:paraId="15D3B733"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6F8D3D36" w14:textId="77777777" w:rsidR="00026E91" w:rsidRDefault="00000000">
            <w:r>
              <w:lastRenderedPageBreak/>
              <w:t>max_evidence_per_claim</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1872246D" w14:textId="77777777" w:rsidR="00026E91" w:rsidRDefault="00000000">
            <w:r>
              <w:t>1</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6DEC1AF9" w14:textId="77777777" w:rsidR="00026E91" w:rsidRDefault="00000000">
            <w:r>
              <w:t>Leaf citation tối đa mỗi claim</w:t>
            </w:r>
          </w:p>
        </w:tc>
      </w:tr>
      <w:tr w:rsidR="00026E91" w14:paraId="37A5E270"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7627D300" w14:textId="77777777" w:rsidR="00026E91" w:rsidRDefault="00000000">
            <w:r>
              <w:t>seed</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70D69F08" w14:textId="77777777" w:rsidR="00026E91" w:rsidRDefault="00000000">
            <w:r>
              <w:t>42</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749FF5CE" w14:textId="77777777" w:rsidR="00026E91" w:rsidRDefault="00000000">
            <w:r>
              <w:t>Khả năng tái lập</w:t>
            </w:r>
          </w:p>
        </w:tc>
      </w:tr>
    </w:tbl>
    <w:p w14:paraId="71ECAD3D" w14:textId="77777777" w:rsidR="00026E91" w:rsidRDefault="00026E91"/>
    <w:p w14:paraId="1FBEF319" w14:textId="77777777" w:rsidR="00026E91" w:rsidRDefault="00000000">
      <w:pPr>
        <w:pStyle w:val="Heading2"/>
      </w:pPr>
      <w:bookmarkStart w:id="35" w:name="_Toc239195186"/>
      <w:r>
        <w:t>7.4 Luồng triển khai</w:t>
      </w:r>
      <w:bookmarkEnd w:id="35"/>
    </w:p>
    <w:p w14:paraId="7B80DC52" w14:textId="77777777" w:rsidR="00026E91" w:rsidRDefault="00000000">
      <w:pPr>
        <w:pStyle w:val="ListNumber"/>
      </w:pPr>
      <w:r>
        <w:rPr>
          <w:b/>
        </w:rPr>
        <w:t xml:space="preserve">Build: </w:t>
      </w:r>
      <w:r>
        <w:t>Load PDF → hierarchy → index → model adapters → policies.</w:t>
      </w:r>
    </w:p>
    <w:p w14:paraId="1991389E" w14:textId="77777777" w:rsidR="00026E91" w:rsidRDefault="00000000">
      <w:pPr>
        <w:pStyle w:val="ListNumber"/>
      </w:pPr>
      <w:r>
        <w:rPr>
          <w:b/>
        </w:rPr>
        <w:t xml:space="preserve">Serve: </w:t>
      </w:r>
      <w:r>
        <w:t>CLI edahr hoặc API nhận query; source filter giới hạn theo paper khi benchmark.</w:t>
      </w:r>
    </w:p>
    <w:p w14:paraId="7335BE91" w14:textId="77777777" w:rsidR="00026E91" w:rsidRDefault="00000000">
      <w:pPr>
        <w:pStyle w:val="ListNumber"/>
      </w:pPr>
      <w:r>
        <w:rPr>
          <w:b/>
        </w:rPr>
        <w:t xml:space="preserve">Observe: </w:t>
      </w:r>
      <w:r>
        <w:t>Kết quả JSON giữ latency từng pha, merge/rollback, raw generation và verification trace.</w:t>
      </w:r>
    </w:p>
    <w:p w14:paraId="6FDCB137" w14:textId="77777777" w:rsidR="00026E91" w:rsidRDefault="00000000">
      <w:pPr>
        <w:pStyle w:val="ListNumber"/>
      </w:pPr>
      <w:r>
        <w:rPr>
          <w:b/>
        </w:rPr>
        <w:t xml:space="preserve">Reproduce: </w:t>
      </w:r>
      <w:r>
        <w:t>Config, selection manifest, checkpoint và rollout được băm SHA-256 trong artifact protocol.</w:t>
      </w:r>
    </w:p>
    <w:p w14:paraId="00878498" w14:textId="77777777" w:rsidR="00026E91" w:rsidRDefault="00000000">
      <w:pPr>
        <w:pStyle w:val="Heading1"/>
      </w:pPr>
      <w:bookmarkStart w:id="36" w:name="_Toc239195187"/>
      <w:r>
        <w:lastRenderedPageBreak/>
        <w:t>8. Nền tảng kiến thức xây dựng hệ thống</w:t>
      </w:r>
      <w:bookmarkEnd w:id="36"/>
    </w:p>
    <w:p w14:paraId="69F66733" w14:textId="77777777" w:rsidR="00026E91" w:rsidRDefault="00000000">
      <w:r>
        <w:t>Hệ thống là giao điểm của nhiều lĩnh vực. Bảng dưới nêu kiến thức cần nắm và nơi kiến thức đó xuất hiện trong thiết kế.</w:t>
      </w:r>
    </w:p>
    <w:tbl>
      <w:tblPr>
        <w:tblW w:w="0" w:type="auto"/>
        <w:jc w:val="center"/>
        <w:tblLook w:val="04A0" w:firstRow="1" w:lastRow="0" w:firstColumn="1" w:lastColumn="0" w:noHBand="0" w:noVBand="1"/>
      </w:tblPr>
      <w:tblGrid>
        <w:gridCol w:w="3267"/>
        <w:gridCol w:w="3267"/>
        <w:gridCol w:w="3267"/>
      </w:tblGrid>
      <w:tr w:rsidR="00026E91" w14:paraId="798F7476" w14:textId="77777777">
        <w:trPr>
          <w:tblHeader/>
          <w:jc w:val="center"/>
        </w:trPr>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2CE20145" w14:textId="77777777" w:rsidR="00026E91" w:rsidRDefault="00000000">
            <w:r>
              <w:rPr>
                <w:rFonts w:ascii="Aptos" w:hAnsi="Aptos"/>
                <w:b/>
                <w:color w:val="FFFFFF"/>
              </w:rPr>
              <w:t>Lĩnh vực</w:t>
            </w:r>
          </w:p>
        </w:tc>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75578F07" w14:textId="77777777" w:rsidR="00026E91" w:rsidRDefault="00000000">
            <w:r>
              <w:rPr>
                <w:rFonts w:ascii="Aptos" w:hAnsi="Aptos"/>
                <w:b/>
                <w:color w:val="FFFFFF"/>
              </w:rPr>
              <w:t>Kiến thức</w:t>
            </w:r>
          </w:p>
        </w:tc>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3B16ED04" w14:textId="77777777" w:rsidR="00026E91" w:rsidRDefault="00000000">
            <w:r>
              <w:rPr>
                <w:rFonts w:ascii="Aptos" w:hAnsi="Aptos"/>
                <w:b/>
                <w:color w:val="FFFFFF"/>
              </w:rPr>
              <w:t>Ứng dụng trong EDAHR</w:t>
            </w:r>
          </w:p>
        </w:tc>
      </w:tr>
      <w:tr w:rsidR="00026E91" w14:paraId="1B0C7D97"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0F73D40C" w14:textId="77777777" w:rsidR="00026E91" w:rsidRDefault="00000000">
            <w:r>
              <w:t>Scientific document processing</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699A8987" w14:textId="77777777" w:rsidR="00026E91" w:rsidRDefault="00000000">
            <w:r>
              <w:t>Layout analysis, heading/table extraction, page geometry</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689AF095" w14:textId="77777777" w:rsidR="00026E91" w:rsidRDefault="00000000">
            <w:r>
              <w:t>Docling ingestion và provenance trang</w:t>
            </w:r>
          </w:p>
        </w:tc>
      </w:tr>
      <w:tr w:rsidR="00026E91" w14:paraId="175ED409"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493ACE31" w14:textId="77777777" w:rsidR="00026E91" w:rsidRDefault="00000000">
            <w:r>
              <w:t>Information retrieval</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7004FA73" w14:textId="77777777" w:rsidR="00026E91" w:rsidRDefault="00000000">
            <w:r>
              <w:t>Dense retrieval, learned sparse, inverted index, RRF</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0A090704" w14:textId="77777777" w:rsidR="00026E91" w:rsidRDefault="00000000">
            <w:r>
              <w:t>Tìm leaf đa biểu diễn</w:t>
            </w:r>
          </w:p>
        </w:tc>
      </w:tr>
      <w:tr w:rsidR="00026E91" w14:paraId="49B79AD1"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2BF91DDC" w14:textId="77777777" w:rsidR="00026E91" w:rsidRDefault="00000000">
            <w:r>
              <w:t>Neural ranking</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0EFB4A6E" w14:textId="77777777" w:rsidR="00026E91" w:rsidRDefault="00000000">
            <w:r>
              <w:t>Cross-encoder relevance</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596318B4" w14:textId="77777777" w:rsidR="00026E91" w:rsidRDefault="00000000">
            <w:r>
              <w:t>Rerank leaf và ancestor candidate</w:t>
            </w:r>
          </w:p>
        </w:tc>
      </w:tr>
      <w:tr w:rsidR="00026E91" w14:paraId="17C0B39F"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23BB0D35" w14:textId="77777777" w:rsidR="00026E91" w:rsidRDefault="00000000">
            <w:r>
              <w:t>Hierarchical representation</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59F67674" w14:textId="77777777" w:rsidR="00026E91" w:rsidRDefault="00000000">
            <w:r>
              <w:t>Chunking, overlap, tree aggregation</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5F2B35ED" w14:textId="77777777" w:rsidR="00026E91" w:rsidRDefault="00000000">
            <w:r>
              <w:t>Document–Section–Parent–Child</w:t>
            </w:r>
          </w:p>
        </w:tc>
      </w:tr>
      <w:tr w:rsidR="00026E91" w14:paraId="7FF0D279"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56B78B2A" w14:textId="77777777" w:rsidR="00026E91" w:rsidRDefault="00000000">
            <w:r>
              <w:t>NLP semantics</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5A62B122" w14:textId="77777777" w:rsidR="00026E91" w:rsidRDefault="00000000">
            <w:r>
              <w:t>NLI entailment/contradiction, negation, numeric consistency</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17324E41" w14:textId="77777777" w:rsidR="00026E91" w:rsidRDefault="00000000">
            <w:r>
              <w:t>Claim verification và safety guard</w:t>
            </w:r>
          </w:p>
        </w:tc>
      </w:tr>
      <w:tr w:rsidR="00026E91" w14:paraId="566DCD58"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54C77B5E" w14:textId="77777777" w:rsidR="00026E91" w:rsidRDefault="00000000">
            <w:r>
              <w:t>Grounded generation</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03D4B878" w14:textId="77777777" w:rsidR="00026E91" w:rsidRDefault="00000000">
            <w:r>
              <w:t>Structured output, citation contracts, abstention</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12B5759D" w14:textId="77777777" w:rsidR="00026E91" w:rsidRDefault="00000000">
            <w:r>
              <w:t>Atomic claims có context IDs</w:t>
            </w:r>
          </w:p>
        </w:tc>
      </w:tr>
      <w:tr w:rsidR="00026E91" w14:paraId="79C45377"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4D6B837B" w14:textId="77777777" w:rsidR="00026E91" w:rsidRDefault="00000000">
            <w:r>
              <w:t>Decision theory</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309FEFB5" w14:textId="77777777" w:rsidR="00026E91" w:rsidRDefault="00000000">
            <w:r>
              <w:t>Counterfactual action, utility, constrained optimization</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02BBCD6C" w14:textId="77777777" w:rsidR="00026E91" w:rsidRDefault="00000000">
            <w:r>
              <w:t>KEEP/EXPAND/SECTION policy</w:t>
            </w:r>
          </w:p>
        </w:tc>
      </w:tr>
      <w:tr w:rsidR="00026E91" w14:paraId="3FE723E4"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7BC2F504" w14:textId="77777777" w:rsidR="00026E91" w:rsidRDefault="00000000">
            <w:r>
              <w:t>Machine learning</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013E83E2" w14:textId="77777777" w:rsidR="00026E91" w:rsidRDefault="00000000">
            <w:r>
              <w:t>MLP/tree classifier, group split, calibration</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56561818" w14:textId="77777777" w:rsidR="00026E91" w:rsidRDefault="00000000">
            <w:r>
              <w:t>Hai learned gate độc lập</w:t>
            </w:r>
          </w:p>
        </w:tc>
      </w:tr>
      <w:tr w:rsidR="00026E91" w14:paraId="7A3EA5A0"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2158B899" w14:textId="77777777" w:rsidR="00026E91" w:rsidRDefault="00000000">
            <w:r>
              <w:t>Optimization</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63AE8618" w14:textId="77777777" w:rsidR="00026E91" w:rsidRDefault="00000000">
            <w:r>
              <w:t>0/1 knapsack, dedup, constrained diversity</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395B2F9E" w14:textId="77777777" w:rsidR="00026E91" w:rsidRDefault="00000000">
            <w:r>
              <w:t>Context dưới token budget</w:t>
            </w:r>
          </w:p>
        </w:tc>
      </w:tr>
      <w:tr w:rsidR="00026E91" w14:paraId="07AB795F"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5064D42C" w14:textId="77777777" w:rsidR="00026E91" w:rsidRDefault="00000000">
            <w:r>
              <w:t>Evaluation science</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472C8F4D" w14:textId="77777777" w:rsidR="00026E91" w:rsidRDefault="00000000">
            <w:r>
              <w:t>Multi-annotator metrics, OOD, ablation, leakage control</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1382455B" w14:textId="77777777" w:rsidR="00026E91" w:rsidRDefault="00000000">
            <w:r>
              <w:t>QASPER/SciFact protocol</w:t>
            </w:r>
          </w:p>
        </w:tc>
      </w:tr>
      <w:tr w:rsidR="00026E91" w14:paraId="11142E5F"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585BE5A9" w14:textId="77777777" w:rsidR="00026E91" w:rsidRDefault="00000000">
            <w:r>
              <w:t>Statistics</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58866E6B" w14:textId="77777777" w:rsidR="00026E91" w:rsidRDefault="00000000">
            <w:r>
              <w:t>Cluster bootstrap, paired tests, effect size, Holm correction</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3846D989" w14:textId="77777777" w:rsidR="00026E91" w:rsidRDefault="00000000">
            <w:r>
              <w:t>Kết luận ở đơn vị paper</w:t>
            </w:r>
          </w:p>
        </w:tc>
      </w:tr>
      <w:tr w:rsidR="00026E91" w14:paraId="1C311D78"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4E439E92" w14:textId="77777777" w:rsidR="00026E91" w:rsidRDefault="00000000">
            <w:r>
              <w:t>MLOps/reproducibility</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13271963" w14:textId="77777777" w:rsidR="00026E91" w:rsidRDefault="00000000">
            <w:r>
              <w:t>Hashes, frozen manifests, model revisions, trace logging</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5E05B657" w14:textId="77777777" w:rsidR="00026E91" w:rsidRDefault="00000000">
            <w:r>
              <w:t>Publication artifacts và one-shot test</w:t>
            </w:r>
          </w:p>
        </w:tc>
      </w:tr>
    </w:tbl>
    <w:p w14:paraId="234453B8" w14:textId="77777777" w:rsidR="00026E91" w:rsidRDefault="00026E91"/>
    <w:p w14:paraId="0F4C8C7E" w14:textId="77777777" w:rsidR="00026E91" w:rsidRDefault="00000000">
      <w:pPr>
        <w:pStyle w:val="Heading2"/>
      </w:pPr>
      <w:bookmarkStart w:id="37" w:name="_Toc239195188"/>
      <w:r>
        <w:t>8.1 Chuỗi lập luận kỹ thuật</w:t>
      </w:r>
      <w:bookmarkEnd w:id="37"/>
    </w:p>
    <w:p w14:paraId="06B67EAA" w14:textId="77777777" w:rsidR="00026E91" w:rsidRDefault="00000000">
      <w:pPr>
        <w:pStyle w:val="ListNumber"/>
      </w:pPr>
      <w:r>
        <w:rPr>
          <w:b/>
        </w:rPr>
        <w:t xml:space="preserve">Vấn đề: </w:t>
      </w:r>
      <w:r>
        <w:t>Flat retrieval chính xác cục bộ nhưng có thể thiếu ngữ cảnh; fixed expansion đầy đủ nhưng dễ nhiễu.</w:t>
      </w:r>
    </w:p>
    <w:p w14:paraId="2225FEC6" w14:textId="77777777" w:rsidR="00026E91" w:rsidRDefault="00000000">
      <w:pPr>
        <w:pStyle w:val="ListNumber"/>
      </w:pPr>
      <w:r>
        <w:rPr>
          <w:b/>
        </w:rPr>
        <w:t xml:space="preserve">Biểu diễn: </w:t>
      </w:r>
      <w:r>
        <w:t>Giữ leaf làm đơn vị chân lý, ancestor làm context candidate có descendants rõ ràng.</w:t>
      </w:r>
    </w:p>
    <w:p w14:paraId="26ABC28E" w14:textId="77777777" w:rsidR="00026E91" w:rsidRDefault="00000000">
      <w:pPr>
        <w:pStyle w:val="ListNumber"/>
      </w:pPr>
      <w:r>
        <w:rPr>
          <w:b/>
        </w:rPr>
        <w:t xml:space="preserve">Quyết định: </w:t>
      </w:r>
      <w:r>
        <w:t>Ước lượng lợi ích mở rộng từ relevance, coverage, density, coherence, cost và query type.</w:t>
      </w:r>
    </w:p>
    <w:p w14:paraId="26538626" w14:textId="77777777" w:rsidR="00026E91" w:rsidRDefault="00000000">
      <w:pPr>
        <w:pStyle w:val="ListNumber"/>
      </w:pPr>
      <w:r>
        <w:rPr>
          <w:b/>
        </w:rPr>
        <w:t xml:space="preserve">Bảo vệ: </w:t>
      </w:r>
      <w:r>
        <w:t>Rollback, token budget, source diversity và query ceiling giới hạn rủi ro trước generation.</w:t>
      </w:r>
    </w:p>
    <w:p w14:paraId="6D4E1AFF" w14:textId="77777777" w:rsidR="00026E91" w:rsidRDefault="00000000">
      <w:pPr>
        <w:pStyle w:val="ListNumber"/>
      </w:pPr>
      <w:r>
        <w:rPr>
          <w:b/>
        </w:rPr>
        <w:t xml:space="preserve">Kiểm chứng: </w:t>
      </w:r>
      <w:r>
        <w:t>Structured citation contract và NLI đưa mọi claim trở lại leaf.</w:t>
      </w:r>
    </w:p>
    <w:p w14:paraId="686E9581" w14:textId="77777777" w:rsidR="00026E91" w:rsidRDefault="00000000">
      <w:pPr>
        <w:pStyle w:val="ListNumber"/>
      </w:pPr>
      <w:r>
        <w:rPr>
          <w:b/>
        </w:rPr>
        <w:t xml:space="preserve">Học: </w:t>
      </w:r>
      <w:r>
        <w:t>Counterfactual rollouts biến chất lượng downstream thành nhãn cho gate.</w:t>
      </w:r>
    </w:p>
    <w:p w14:paraId="756A7337" w14:textId="77777777" w:rsidR="00026E91" w:rsidRDefault="00000000">
      <w:pPr>
        <w:pStyle w:val="ListNumber"/>
      </w:pPr>
      <w:r>
        <w:rPr>
          <w:b/>
        </w:rPr>
        <w:t xml:space="preserve">Đánh giá: </w:t>
      </w:r>
      <w:r>
        <w:t>Tách official paragraph evidence khỏi leaf attribution để tránh claim metric sai.</w:t>
      </w:r>
    </w:p>
    <w:p w14:paraId="0FD300C4" w14:textId="77777777" w:rsidR="00026E91" w:rsidRDefault="00000000">
      <w:pPr>
        <w:pStyle w:val="Heading1"/>
      </w:pPr>
      <w:bookmarkStart w:id="38" w:name="_Toc239195189"/>
      <w:r>
        <w:lastRenderedPageBreak/>
        <w:t>9. Giới hạn và rủi ro hiện tại</w:t>
      </w:r>
      <w:bookmarkEnd w:id="38"/>
    </w:p>
    <w:tbl>
      <w:tblPr>
        <w:tblW w:w="0" w:type="auto"/>
        <w:jc w:val="center"/>
        <w:tblLook w:val="04A0" w:firstRow="1" w:lastRow="0" w:firstColumn="1" w:lastColumn="0" w:noHBand="0" w:noVBand="1"/>
      </w:tblPr>
      <w:tblGrid>
        <w:gridCol w:w="3267"/>
        <w:gridCol w:w="3267"/>
        <w:gridCol w:w="3267"/>
      </w:tblGrid>
      <w:tr w:rsidR="00026E91" w14:paraId="10FFD060" w14:textId="77777777">
        <w:trPr>
          <w:tblHeader/>
          <w:jc w:val="center"/>
        </w:trPr>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2CD11561" w14:textId="77777777" w:rsidR="00026E91" w:rsidRDefault="00000000">
            <w:r>
              <w:rPr>
                <w:rFonts w:ascii="Aptos" w:hAnsi="Aptos"/>
                <w:b/>
                <w:color w:val="FFFFFF"/>
              </w:rPr>
              <w:t>Mức</w:t>
            </w:r>
          </w:p>
        </w:tc>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6C2DEA3A" w14:textId="77777777" w:rsidR="00026E91" w:rsidRDefault="00000000">
            <w:r>
              <w:rPr>
                <w:rFonts w:ascii="Aptos" w:hAnsi="Aptos"/>
                <w:b/>
                <w:color w:val="FFFFFF"/>
              </w:rPr>
              <w:t>Vấn đề</w:t>
            </w:r>
          </w:p>
        </w:tc>
        <w:tc>
          <w:tcPr>
            <w:tcW w:w="3267"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387F918E" w14:textId="77777777" w:rsidR="00026E91" w:rsidRDefault="00000000">
            <w:r>
              <w:rPr>
                <w:rFonts w:ascii="Aptos" w:hAnsi="Aptos"/>
                <w:b/>
                <w:color w:val="FFFFFF"/>
              </w:rPr>
              <w:t>Hành động bắt buộc</w:t>
            </w:r>
          </w:p>
        </w:tc>
      </w:tr>
      <w:tr w:rsidR="00026E91" w14:paraId="55AF9047"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40E9B9E8" w14:textId="77777777" w:rsidR="00026E91" w:rsidRDefault="00000000">
            <w:r>
              <w:t>P0</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618DDA9D" w14:textId="77777777" w:rsidR="00026E91" w:rsidRDefault="00000000">
            <w:r>
              <w:t>Learned gate overfit, dev gần chance</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1A089101" w14:textId="77777777" w:rsidR="00026E91" w:rsidRDefault="00000000">
            <w:r>
              <w:t>Ổn định target, audit feature shift, calibration, đặt dev gate</w:t>
            </w:r>
          </w:p>
        </w:tc>
      </w:tr>
      <w:tr w:rsidR="00026E91" w14:paraId="656BE5B7"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4B3EE77B" w14:textId="77777777" w:rsidR="00026E91" w:rsidRDefault="00000000">
            <w:r>
              <w:t>P0</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474344E8" w14:textId="77777777" w:rsidR="00026E91" w:rsidRDefault="00000000">
            <w:r>
              <w:t>Một số baseline mang tên oracle/full-document nhưng chưa đúng nghĩa</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7AB74F58" w14:textId="77777777" w:rsidR="00026E91" w:rsidRDefault="00000000">
            <w:r>
              <w:t>Triển khai đúng hoặc loại khỏi bảng</w:t>
            </w:r>
          </w:p>
        </w:tc>
      </w:tr>
      <w:tr w:rsidR="00026E91" w14:paraId="55F8645E"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77589C55" w14:textId="77777777" w:rsidR="00026E91" w:rsidRDefault="00000000">
            <w:r>
              <w:t>P0</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1D725694" w14:textId="77777777" w:rsidR="00026E91" w:rsidRDefault="00000000">
            <w:r>
              <w:t>Evaluator audit chưa chạy official AllenAI code</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46701C3F" w14:textId="77777777" w:rsidR="00026E91" w:rsidRDefault="00000000">
            <w:r>
              <w:t>Pin/vendor evaluator và yêu cầu exact fixture agreement</w:t>
            </w:r>
          </w:p>
        </w:tc>
      </w:tr>
      <w:tr w:rsidR="00026E91" w14:paraId="1443F539"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352F4EEE" w14:textId="77777777" w:rsidR="00026E91" w:rsidRDefault="00000000">
            <w:r>
              <w:t>P0</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72F3BFB3" w14:textId="77777777" w:rsidR="00026E91" w:rsidRDefault="00000000">
            <w:r>
              <w:t>Chưa có full dev acceptance benchmark</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0C0E1B8F" w14:textId="77777777" w:rsidR="00026E91" w:rsidRDefault="00000000">
            <w:r>
              <w:t>Chạy đủ baseline/ablation sau khi protocol đóng băng</w:t>
            </w:r>
          </w:p>
        </w:tc>
      </w:tr>
      <w:tr w:rsidR="00026E91" w14:paraId="25DD4A4E"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0E234EFF" w14:textId="77777777" w:rsidR="00026E91" w:rsidRDefault="00000000">
            <w:r>
              <w:t>P0</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7B9A4474" w14:textId="77777777" w:rsidR="00026E91" w:rsidRDefault="00000000">
            <w:r>
              <w:t>Thống kê chưa hoàn chỉnh</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684122B4" w14:textId="77777777" w:rsidR="00026E91" w:rsidRDefault="00000000">
            <w:r>
              <w:t>Clustered test/CI, effect size, Holm, non-inferiority</w:t>
            </w:r>
          </w:p>
        </w:tc>
      </w:tr>
      <w:tr w:rsidR="00026E91" w14:paraId="5FBF6409"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35784FEE" w14:textId="77777777" w:rsidR="00026E91" w:rsidRDefault="00000000">
            <w:r>
              <w:t>P1</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639F1CC6" w14:textId="77777777" w:rsidR="00026E91" w:rsidRDefault="00000000">
            <w:r>
              <w:t>Generator swap, SciFact OOD và manual audit chưa đủ</w:t>
            </w:r>
          </w:p>
        </w:tc>
        <w:tc>
          <w:tcPr>
            <w:tcW w:w="3267" w:type="dxa"/>
            <w:tcBorders>
              <w:top w:val="single" w:sz="6" w:space="0" w:color="D7E0E6"/>
              <w:left w:val="single" w:sz="6" w:space="0" w:color="D7E0E6"/>
              <w:bottom w:val="single" w:sz="6" w:space="0" w:color="D7E0E6"/>
              <w:right w:val="single" w:sz="6" w:space="0" w:color="D7E0E6"/>
            </w:tcBorders>
            <w:shd w:val="clear" w:color="auto" w:fill="F3F6F8"/>
          </w:tcPr>
          <w:p w14:paraId="6A1FC46C" w14:textId="77777777" w:rsidR="00026E91" w:rsidRDefault="00000000">
            <w:r>
              <w:t>Chạy matched subset và audit mù theo manifest</w:t>
            </w:r>
          </w:p>
        </w:tc>
      </w:tr>
      <w:tr w:rsidR="00026E91" w14:paraId="279D4817" w14:textId="77777777">
        <w:trPr>
          <w:jc w:val="center"/>
        </w:trPr>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4C6D9053" w14:textId="77777777" w:rsidR="00026E91" w:rsidRDefault="00000000">
            <w:r>
              <w:t>P1</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22469EF0" w14:textId="77777777" w:rsidR="00026E91" w:rsidRDefault="00000000">
            <w:r>
              <w:t>Provenance/CI/license disclosure chưa hoàn chỉnh</w:t>
            </w:r>
          </w:p>
        </w:tc>
        <w:tc>
          <w:tcPr>
            <w:tcW w:w="3267" w:type="dxa"/>
            <w:tcBorders>
              <w:top w:val="single" w:sz="6" w:space="0" w:color="D7E0E6"/>
              <w:left w:val="single" w:sz="6" w:space="0" w:color="D7E0E6"/>
              <w:bottom w:val="single" w:sz="6" w:space="0" w:color="D7E0E6"/>
              <w:right w:val="single" w:sz="6" w:space="0" w:color="D7E0E6"/>
            </w:tcBorders>
            <w:shd w:val="clear" w:color="auto" w:fill="FFFFFF"/>
          </w:tcPr>
          <w:p w14:paraId="0A4C2E6A" w14:textId="77777777" w:rsidR="00026E91" w:rsidRDefault="00000000">
            <w:r>
              <w:t>Bổ sung artifact README, clean CI và disclosure</w:t>
            </w:r>
          </w:p>
        </w:tc>
      </w:tr>
    </w:tbl>
    <w:p w14:paraId="57E35AF1" w14:textId="77777777" w:rsidR="00026E91" w:rsidRDefault="00026E91"/>
    <w:tbl>
      <w:tblPr>
        <w:tblW w:w="0" w:type="auto"/>
        <w:jc w:val="center"/>
        <w:tblLook w:val="04A0" w:firstRow="1" w:lastRow="0" w:firstColumn="1" w:lastColumn="0" w:noHBand="0" w:noVBand="1"/>
      </w:tblPr>
      <w:tblGrid>
        <w:gridCol w:w="9802"/>
      </w:tblGrid>
      <w:tr w:rsidR="00026E91" w14:paraId="44D04CFA" w14:textId="77777777">
        <w:trPr>
          <w:jc w:val="center"/>
        </w:trPr>
        <w:tc>
          <w:tcPr>
            <w:tcW w:w="9802" w:type="dxa"/>
            <w:tcBorders>
              <w:top w:val="single" w:sz="8" w:space="0" w:color="087E8B"/>
              <w:left w:val="single" w:sz="8" w:space="0" w:color="087E8B"/>
              <w:bottom w:val="single" w:sz="8" w:space="0" w:color="087E8B"/>
              <w:right w:val="single" w:sz="8" w:space="0" w:color="087E8B"/>
            </w:tcBorders>
            <w:shd w:val="clear" w:color="auto" w:fill="FAEEE7"/>
          </w:tcPr>
          <w:p w14:paraId="4824BF6B" w14:textId="77777777" w:rsidR="00026E91" w:rsidRDefault="00000000">
            <w:r>
              <w:rPr>
                <w:rFonts w:ascii="Aptos" w:hAnsi="Aptos"/>
                <w:b/>
                <w:color w:val="087E8B"/>
              </w:rPr>
              <w:t>Quy tắc one-shot test</w:t>
            </w:r>
            <w:r>
              <w:rPr>
                <w:rFonts w:ascii="Aptos" w:hAnsi="Aptos"/>
                <w:b/>
                <w:color w:val="087E8B"/>
              </w:rPr>
              <w:br/>
            </w:r>
            <w:r>
              <w:t>Không chạy main test 180 paper trước khi mọi P0 đã fix và regression-tested, method/threshold/prompt/metric đã freeze, full dev đạt acceptance, và snapshot provenance đã archive. Sau test không dùng test label để sửa hệ thống.</w:t>
            </w:r>
          </w:p>
        </w:tc>
      </w:tr>
    </w:tbl>
    <w:p w14:paraId="0625FC40" w14:textId="77777777" w:rsidR="00026E91" w:rsidRDefault="00026E91">
      <w:pPr>
        <w:spacing w:after="0"/>
      </w:pPr>
    </w:p>
    <w:p w14:paraId="7A4AC62A" w14:textId="77777777" w:rsidR="00026E91" w:rsidRDefault="00000000">
      <w:pPr>
        <w:pStyle w:val="Heading2"/>
      </w:pPr>
      <w:bookmarkStart w:id="39" w:name="_Toc239195190"/>
      <w:r>
        <w:t>9.1 Rủi ro kỹ thuật</w:t>
      </w:r>
      <w:bookmarkEnd w:id="39"/>
    </w:p>
    <w:p w14:paraId="21A12BD3" w14:textId="77777777" w:rsidR="00026E91" w:rsidRDefault="00000000">
      <w:pPr>
        <w:pStyle w:val="ListBullet"/>
      </w:pPr>
      <w:r>
        <w:t>Chi phí GPU/RAM cao do BGE-M3 multi-vector, reranker và NLI cùng tồn tại.</w:t>
      </w:r>
    </w:p>
    <w:p w14:paraId="3F1B0D27" w14:textId="77777777" w:rsidR="00026E91" w:rsidRDefault="00000000">
      <w:pPr>
        <w:pStyle w:val="ListBullet"/>
      </w:pPr>
      <w:r>
        <w:t>LLM generation tạo nhiễu cho counterfactual label dù temperature bằng 0 không bảo đảm hoàn toàn deterministic.</w:t>
      </w:r>
    </w:p>
    <w:p w14:paraId="0BD4604C" w14:textId="77777777" w:rsidR="00026E91" w:rsidRDefault="00000000">
      <w:pPr>
        <w:pStyle w:val="ListBullet"/>
      </w:pPr>
      <w:r>
        <w:t>Rule-based query classification có thể phân loại sai câu hỏi ngoài từ khóa đã biết.</w:t>
      </w:r>
    </w:p>
    <w:p w14:paraId="6D7EEFE4" w14:textId="77777777" w:rsidR="00026E91" w:rsidRDefault="00000000">
      <w:pPr>
        <w:pStyle w:val="ListBullet"/>
      </w:pPr>
      <w:r>
        <w:t>Lexical fallback hữu ích với near-verbatim claim nhưng cần kiểm thử liên tục cho phủ định và số liệu.</w:t>
      </w:r>
    </w:p>
    <w:p w14:paraId="39C5E514" w14:textId="77777777" w:rsidR="00026E91" w:rsidRDefault="00000000">
      <w:pPr>
        <w:pStyle w:val="ListBullet"/>
      </w:pPr>
      <w:r>
        <w:t>Docling/page mapping phụ thuộc chất lượng PDF; scan hoặc layout dị thường làm provenance kém tin cậy.</w:t>
      </w:r>
    </w:p>
    <w:p w14:paraId="77F215CA" w14:textId="77777777" w:rsidR="00026E91" w:rsidRDefault="00000000">
      <w:pPr>
        <w:pStyle w:val="Heading1"/>
      </w:pPr>
      <w:bookmarkStart w:id="40" w:name="_Toc239195191"/>
      <w:r>
        <w:lastRenderedPageBreak/>
        <w:t>10. Cách sử dụng và đọc output</w:t>
      </w:r>
      <w:bookmarkEnd w:id="40"/>
    </w:p>
    <w:p w14:paraId="1D3AEB4F" w14:textId="77777777" w:rsidR="00026E91" w:rsidRDefault="00000000">
      <w:pPr>
        <w:pStyle w:val="Heading2"/>
      </w:pPr>
      <w:bookmarkStart w:id="41" w:name="_Toc239195192"/>
      <w:r>
        <w:t>10.1 Chạy CLI</w:t>
      </w:r>
      <w:bookmarkEnd w:id="41"/>
    </w:p>
    <w:p w14:paraId="7861F22A" w14:textId="77777777" w:rsidR="00026E91" w:rsidRDefault="00000000">
      <w:r>
        <w:rPr>
          <w:rFonts w:ascii="Cascadia Mono" w:hAnsi="Cascadia Mono"/>
          <w:sz w:val="18"/>
        </w:rPr>
        <w:t>edahr paper-a.pdf paper-b.pdf --question "How does the method improve evidence retrieval?" --config config.json</w:t>
      </w:r>
    </w:p>
    <w:tbl>
      <w:tblPr>
        <w:tblW w:w="0" w:type="auto"/>
        <w:jc w:val="center"/>
        <w:tblLook w:val="04A0" w:firstRow="1" w:lastRow="0" w:firstColumn="1" w:lastColumn="0" w:noHBand="0" w:noVBand="1"/>
      </w:tblPr>
      <w:tblGrid>
        <w:gridCol w:w="9802"/>
      </w:tblGrid>
      <w:tr w:rsidR="00026E91" w14:paraId="2E6F7D3D" w14:textId="77777777">
        <w:trPr>
          <w:jc w:val="center"/>
        </w:trPr>
        <w:tc>
          <w:tcPr>
            <w:tcW w:w="9802" w:type="dxa"/>
            <w:tcBorders>
              <w:top w:val="single" w:sz="8" w:space="0" w:color="087E8B"/>
              <w:left w:val="single" w:sz="8" w:space="0" w:color="087E8B"/>
              <w:bottom w:val="single" w:sz="8" w:space="0" w:color="087E8B"/>
              <w:right w:val="single" w:sz="8" w:space="0" w:color="087E8B"/>
            </w:tcBorders>
            <w:shd w:val="clear" w:color="auto" w:fill="F3F6F8"/>
          </w:tcPr>
          <w:p w14:paraId="60942580" w14:textId="77777777" w:rsidR="00026E91" w:rsidRDefault="00000000">
            <w:r>
              <w:rPr>
                <w:rFonts w:ascii="Aptos" w:hAnsi="Aptos"/>
                <w:b/>
                <w:color w:val="087E8B"/>
              </w:rPr>
              <w:t>Bảo mật cấu hình</w:t>
            </w:r>
            <w:r>
              <w:rPr>
                <w:rFonts w:ascii="Aptos" w:hAnsi="Aptos"/>
                <w:b/>
                <w:color w:val="087E8B"/>
              </w:rPr>
              <w:br/>
            </w:r>
            <w:r>
              <w:t>Không commit config.local.json, API key hoặc nội dung secret. Artifact provenance chỉ lưu hash cấu hình khi cần.</w:t>
            </w:r>
          </w:p>
        </w:tc>
      </w:tr>
    </w:tbl>
    <w:p w14:paraId="0624498E" w14:textId="77777777" w:rsidR="00026E91" w:rsidRDefault="00026E91">
      <w:pPr>
        <w:spacing w:after="0"/>
      </w:pPr>
    </w:p>
    <w:p w14:paraId="39268F7F" w14:textId="77777777" w:rsidR="00026E91" w:rsidRDefault="00000000">
      <w:pPr>
        <w:pStyle w:val="Heading2"/>
      </w:pPr>
      <w:bookmarkStart w:id="42" w:name="_Toc239195193"/>
      <w:r>
        <w:t>10.2 Thứ tự đọc kết quả</w:t>
      </w:r>
      <w:bookmarkEnd w:id="42"/>
    </w:p>
    <w:p w14:paraId="175BDCD9" w14:textId="77777777" w:rsidR="00026E91" w:rsidRDefault="00000000">
      <w:pPr>
        <w:pStyle w:val="ListNumber"/>
      </w:pPr>
      <w:r>
        <w:rPr>
          <w:b/>
        </w:rPr>
        <w:t xml:space="preserve">generation: </w:t>
      </w:r>
      <w:r>
        <w:t>Claim cuối đã qua verification và citation E-ID.</w:t>
      </w:r>
    </w:p>
    <w:p w14:paraId="3A341EEA" w14:textId="77777777" w:rsidR="00026E91" w:rsidRDefault="00000000">
      <w:pPr>
        <w:pStyle w:val="ListNumber"/>
      </w:pPr>
      <w:r>
        <w:rPr>
          <w:b/>
        </w:rPr>
        <w:t xml:space="preserve">evidence: </w:t>
      </w:r>
      <w:r>
        <w:t>Quote leaf, nguồn, trang, char span và support score.</w:t>
      </w:r>
    </w:p>
    <w:p w14:paraId="7C92C5AE" w14:textId="77777777" w:rsidR="00026E91" w:rsidRDefault="00000000">
      <w:pPr>
        <w:pStyle w:val="ListNumber"/>
      </w:pPr>
      <w:r>
        <w:rPr>
          <w:b/>
        </w:rPr>
        <w:t xml:space="preserve">decisions: </w:t>
      </w:r>
      <w:r>
        <w:t>Gate nào merge/retain/rollback và vì sao.</w:t>
      </w:r>
    </w:p>
    <w:p w14:paraId="25B699C6" w14:textId="77777777" w:rsidR="00026E91" w:rsidRDefault="00000000">
      <w:pPr>
        <w:pStyle w:val="ListNumber"/>
      </w:pPr>
      <w:r>
        <w:rPr>
          <w:b/>
        </w:rPr>
        <w:t xml:space="preserve">context: </w:t>
      </w:r>
      <w:r>
        <w:t>Block C-ID đã đưa vào prompt, level và descendants.</w:t>
      </w:r>
    </w:p>
    <w:p w14:paraId="69361A9E" w14:textId="77777777" w:rsidR="00026E91" w:rsidRDefault="00000000">
      <w:pPr>
        <w:pStyle w:val="ListNumber"/>
      </w:pPr>
      <w:r>
        <w:rPr>
          <w:b/>
        </w:rPr>
        <w:t xml:space="preserve">raw_generation: </w:t>
      </w:r>
      <w:r>
        <w:t>Output trước verifier cùng contract errors.</w:t>
      </w:r>
    </w:p>
    <w:p w14:paraId="5BA8097F" w14:textId="77777777" w:rsidR="00026E91" w:rsidRDefault="00000000">
      <w:pPr>
        <w:pStyle w:val="ListNumber"/>
      </w:pPr>
      <w:r>
        <w:rPr>
          <w:b/>
        </w:rPr>
        <w:t xml:space="preserve">verification_trace: </w:t>
      </w:r>
      <w:r>
        <w:t>NLI/contradiction/lexical score cho từng child candidate.</w:t>
      </w:r>
    </w:p>
    <w:p w14:paraId="58812EC4" w14:textId="77777777" w:rsidR="00026E91" w:rsidRDefault="00000000">
      <w:pPr>
        <w:pStyle w:val="ListNumber"/>
      </w:pPr>
      <w:r>
        <w:rPr>
          <w:b/>
        </w:rPr>
        <w:t xml:space="preserve">metrics: </w:t>
      </w:r>
      <w:r>
        <w:t>Token, latency, attribution risk, rejection và acceptance rates.</w:t>
      </w:r>
    </w:p>
    <w:p w14:paraId="6EEC090A" w14:textId="77777777" w:rsidR="00026E91" w:rsidRDefault="00000000">
      <w:pPr>
        <w:pStyle w:val="Heading1"/>
      </w:pPr>
      <w:bookmarkStart w:id="43" w:name="_Toc239195194"/>
      <w:r>
        <w:lastRenderedPageBreak/>
        <w:t>Phụ lục A. Thuật ngữ</w:t>
      </w:r>
      <w:bookmarkEnd w:id="43"/>
    </w:p>
    <w:tbl>
      <w:tblPr>
        <w:tblW w:w="0" w:type="auto"/>
        <w:jc w:val="center"/>
        <w:tblLook w:val="04A0" w:firstRow="1" w:lastRow="0" w:firstColumn="1" w:lastColumn="0" w:noHBand="0" w:noVBand="1"/>
      </w:tblPr>
      <w:tblGrid>
        <w:gridCol w:w="4901"/>
        <w:gridCol w:w="4901"/>
      </w:tblGrid>
      <w:tr w:rsidR="00026E91" w14:paraId="560E151F" w14:textId="77777777">
        <w:trPr>
          <w:tblHeader/>
          <w:jc w:val="center"/>
        </w:trPr>
        <w:tc>
          <w:tcPr>
            <w:tcW w:w="4901"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7023BDCA" w14:textId="77777777" w:rsidR="00026E91" w:rsidRDefault="00000000">
            <w:r>
              <w:rPr>
                <w:rFonts w:ascii="Aptos" w:hAnsi="Aptos"/>
                <w:b/>
                <w:color w:val="FFFFFF"/>
              </w:rPr>
              <w:t>Thuật ngữ</w:t>
            </w:r>
          </w:p>
        </w:tc>
        <w:tc>
          <w:tcPr>
            <w:tcW w:w="4901" w:type="dxa"/>
            <w:tcBorders>
              <w:top w:val="single" w:sz="6" w:space="0" w:color="FFFFFF"/>
              <w:left w:val="single" w:sz="6" w:space="0" w:color="FFFFFF"/>
              <w:bottom w:val="single" w:sz="6" w:space="0" w:color="FFFFFF"/>
              <w:right w:val="single" w:sz="6" w:space="0" w:color="FFFFFF"/>
            </w:tcBorders>
            <w:shd w:val="clear" w:color="auto" w:fill="17324D"/>
            <w:vAlign w:val="center"/>
          </w:tcPr>
          <w:p w14:paraId="2634E3A6" w14:textId="77777777" w:rsidR="00026E91" w:rsidRDefault="00000000">
            <w:r>
              <w:rPr>
                <w:rFonts w:ascii="Aptos" w:hAnsi="Aptos"/>
                <w:b/>
                <w:color w:val="FFFFFF"/>
              </w:rPr>
              <w:t>Định nghĩa ngắn</w:t>
            </w:r>
          </w:p>
        </w:tc>
      </w:tr>
      <w:tr w:rsidR="00026E91" w14:paraId="06DAED91"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754D1A7A" w14:textId="77777777" w:rsidR="00026E91" w:rsidRDefault="00000000">
            <w:r>
              <w:t>Leaf / child</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29FDC0D1" w14:textId="77777777" w:rsidR="00026E91" w:rsidRDefault="00000000">
            <w:r>
              <w:t>Đoạn nhỏ nhất, đơn vị retrieval và citation cuối</w:t>
            </w:r>
          </w:p>
        </w:tc>
      </w:tr>
      <w:tr w:rsidR="00026E91" w14:paraId="52587B4B"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17D88CC6" w14:textId="77777777" w:rsidR="00026E91" w:rsidRDefault="00000000">
            <w:r>
              <w:t>Parent</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699D4B23" w14:textId="77777777" w:rsidR="00026E91" w:rsidRDefault="00000000">
            <w:r>
              <w:t>Nhóm nhiều child gần nhau trong cùng section</w:t>
            </w:r>
          </w:p>
        </w:tc>
      </w:tr>
      <w:tr w:rsidR="00026E91" w14:paraId="6D895217"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277ED692" w14:textId="77777777" w:rsidR="00026E91" w:rsidRDefault="00000000">
            <w:r>
              <w:t>Expansion</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47FA6F36" w14:textId="77777777" w:rsidR="00026E91" w:rsidRDefault="00000000">
            <w:r>
              <w:t>Thay các node chi tiết bằng ancestor rộng hơn</w:t>
            </w:r>
          </w:p>
        </w:tc>
      </w:tr>
      <w:tr w:rsidR="00026E91" w14:paraId="7806FEC9"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481F36A3" w14:textId="77777777" w:rsidR="00026E91" w:rsidRDefault="00000000">
            <w:r>
              <w:t>Attribution</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707FF5D6" w14:textId="77777777" w:rsidR="00026E91" w:rsidRDefault="00000000">
            <w:r>
              <w:t>Khả năng quy một claim về leaf hỗ trợ cụ thể</w:t>
            </w:r>
          </w:p>
        </w:tc>
      </w:tr>
      <w:tr w:rsidR="00026E91" w14:paraId="0FF31770"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3F696286" w14:textId="77777777" w:rsidR="00026E91" w:rsidRDefault="00000000">
            <w:r>
              <w:t>Harmful drift</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48F5921C" w14:textId="77777777" w:rsidR="00026E91" w:rsidRDefault="00000000">
            <w:r>
              <w:t>Evidence mới ngoài retrieval nhưng không thuộc gold</w:t>
            </w:r>
          </w:p>
        </w:tc>
      </w:tr>
      <w:tr w:rsidR="00026E91" w14:paraId="1641F584"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7BD6E04D" w14:textId="77777777" w:rsidR="00026E91" w:rsidRDefault="00000000">
            <w:r>
              <w:t>Rescue</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7D67E826" w14:textId="77777777" w:rsidR="00026E91" w:rsidRDefault="00000000">
            <w:r>
              <w:t>Evidence gold được expansion/verification tìm lại ngoài retrieval ban đầu</w:t>
            </w:r>
          </w:p>
        </w:tc>
      </w:tr>
      <w:tr w:rsidR="00026E91" w14:paraId="20D24B84"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7B74783B" w14:textId="77777777" w:rsidR="00026E91" w:rsidRDefault="00000000">
            <w:r>
              <w:t>Rollback</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3E3560E0" w14:textId="77777777" w:rsidR="00026E91" w:rsidRDefault="00000000">
            <w:r>
              <w:t>Hủy merge khi ancestor mất relevance so với member tốt nhất</w:t>
            </w:r>
          </w:p>
        </w:tc>
      </w:tr>
      <w:tr w:rsidR="00026E91" w14:paraId="6491EC7C"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3EA7CE23" w14:textId="77777777" w:rsidR="00026E91" w:rsidRDefault="00000000">
            <w:r>
              <w:t>RRF</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469BDD9F" w14:textId="77777777" w:rsidR="00026E91" w:rsidRDefault="00000000">
            <w:r>
              <w:t>Reciprocal Rank Fusion</w:t>
            </w:r>
          </w:p>
        </w:tc>
      </w:tr>
      <w:tr w:rsidR="00026E91" w14:paraId="115F113D"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4D2A3513" w14:textId="77777777" w:rsidR="00026E91" w:rsidRDefault="00000000">
            <w:r>
              <w:t>NLI</w:t>
            </w:r>
          </w:p>
        </w:tc>
        <w:tc>
          <w:tcPr>
            <w:tcW w:w="4901" w:type="dxa"/>
            <w:tcBorders>
              <w:top w:val="single" w:sz="6" w:space="0" w:color="D7E0E6"/>
              <w:left w:val="single" w:sz="6" w:space="0" w:color="D7E0E6"/>
              <w:bottom w:val="single" w:sz="6" w:space="0" w:color="D7E0E6"/>
              <w:right w:val="single" w:sz="6" w:space="0" w:color="D7E0E6"/>
            </w:tcBorders>
            <w:shd w:val="clear" w:color="auto" w:fill="FFFFFF"/>
          </w:tcPr>
          <w:p w14:paraId="6743068C" w14:textId="77777777" w:rsidR="00026E91" w:rsidRDefault="00000000">
            <w:r>
              <w:t>Natural Language Inference: entailment/neutral/contradiction</w:t>
            </w:r>
          </w:p>
        </w:tc>
      </w:tr>
      <w:tr w:rsidR="00026E91" w14:paraId="0481E870" w14:textId="77777777">
        <w:trPr>
          <w:jc w:val="center"/>
        </w:trPr>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0725059D" w14:textId="77777777" w:rsidR="00026E91" w:rsidRDefault="00000000">
            <w:r>
              <w:t>AURC</w:t>
            </w:r>
          </w:p>
        </w:tc>
        <w:tc>
          <w:tcPr>
            <w:tcW w:w="4901" w:type="dxa"/>
            <w:tcBorders>
              <w:top w:val="single" w:sz="6" w:space="0" w:color="D7E0E6"/>
              <w:left w:val="single" w:sz="6" w:space="0" w:color="D7E0E6"/>
              <w:bottom w:val="single" w:sz="6" w:space="0" w:color="D7E0E6"/>
              <w:right w:val="single" w:sz="6" w:space="0" w:color="D7E0E6"/>
            </w:tcBorders>
            <w:shd w:val="clear" w:color="auto" w:fill="F3F6F8"/>
          </w:tcPr>
          <w:p w14:paraId="32551135" w14:textId="77777777" w:rsidR="00026E91" w:rsidRDefault="00000000">
            <w:r>
              <w:t>Area Under Risk-Coverage curve</w:t>
            </w:r>
          </w:p>
        </w:tc>
      </w:tr>
    </w:tbl>
    <w:p w14:paraId="06BEBD6C" w14:textId="77777777" w:rsidR="00026E91" w:rsidRDefault="00026E91"/>
    <w:p w14:paraId="5E759C91" w14:textId="77777777" w:rsidR="00026E91" w:rsidRDefault="00000000">
      <w:pPr>
        <w:pStyle w:val="Heading1"/>
      </w:pPr>
      <w:bookmarkStart w:id="44" w:name="_Toc239195195"/>
      <w:r>
        <w:lastRenderedPageBreak/>
        <w:t>Phụ lục B. Nguồn kỹ thuật trong repository</w:t>
      </w:r>
      <w:bookmarkEnd w:id="44"/>
    </w:p>
    <w:p w14:paraId="610459B0" w14:textId="77777777" w:rsidR="00026E91" w:rsidRDefault="00000000">
      <w:pPr>
        <w:pStyle w:val="ListBullet"/>
      </w:pPr>
      <w:r>
        <w:t>README.md — mô tả pipeline và ranh giới hiện tại.</w:t>
      </w:r>
    </w:p>
    <w:p w14:paraId="7EF1AE2B" w14:textId="77777777" w:rsidR="00026E91" w:rsidRDefault="00000000">
      <w:pPr>
        <w:pStyle w:val="ListBullet"/>
      </w:pPr>
      <w:r>
        <w:t>AI_HANDOFF_PUBLICATION_V7.md — protocol và yêu cầu publication.</w:t>
      </w:r>
    </w:p>
    <w:p w14:paraId="18B3A3C8" w14:textId="77777777" w:rsidR="00026E91" w:rsidRDefault="00000000">
      <w:pPr>
        <w:pStyle w:val="ListBullet"/>
      </w:pPr>
      <w:r>
        <w:t>analysis/v7_publication_readiness_audit.md — trạng thái và blockers ngày 01/09/2026.</w:t>
      </w:r>
    </w:p>
    <w:p w14:paraId="3E9EE262" w14:textId="77777777" w:rsidR="00026E91" w:rsidRDefault="00000000">
      <w:pPr>
        <w:pStyle w:val="ListBullet"/>
      </w:pPr>
      <w:r>
        <w:t>src/edahr/pipeline.py — orchestration trực tuyến.</w:t>
      </w:r>
    </w:p>
    <w:p w14:paraId="705FA250" w14:textId="77777777" w:rsidR="00026E91" w:rsidRDefault="00000000">
      <w:pPr>
        <w:pStyle w:val="ListBullet"/>
      </w:pPr>
      <w:r>
        <w:t>src/edahr/hierarchy.py, ingestion.py — cấu trúc dữ liệu và PDF provenance.</w:t>
      </w:r>
    </w:p>
    <w:p w14:paraId="1FE2D9AA" w14:textId="77777777" w:rsidR="00026E91" w:rsidRDefault="00000000">
      <w:pPr>
        <w:pStyle w:val="ListBullet"/>
      </w:pPr>
      <w:r>
        <w:t>src/edahr/index.py, models.py — retrieval và model adapters.</w:t>
      </w:r>
    </w:p>
    <w:p w14:paraId="5CC5194F" w14:textId="77777777" w:rsidR="00026E91" w:rsidRDefault="00000000">
      <w:pPr>
        <w:pStyle w:val="ListBullet"/>
      </w:pPr>
      <w:r>
        <w:t>src/edahr/policy.py, expansion.py, context.py — quyết định mở rộng và token budget.</w:t>
      </w:r>
    </w:p>
    <w:p w14:paraId="1068E1A4" w14:textId="77777777" w:rsidR="00026E91" w:rsidRDefault="00000000">
      <w:pPr>
        <w:pStyle w:val="ListBullet"/>
      </w:pPr>
      <w:r>
        <w:t>src/edahr/verification.py, attribution.py — claim-to-leaf verification.</w:t>
      </w:r>
    </w:p>
    <w:p w14:paraId="22A5004F" w14:textId="77777777" w:rsidR="00026E91" w:rsidRDefault="00000000">
      <w:pPr>
        <w:pStyle w:val="ListBullet"/>
      </w:pPr>
      <w:r>
        <w:t>src/edahr/rollouts.py, training.py — phản thực, reward và learned policy.</w:t>
      </w:r>
    </w:p>
    <w:p w14:paraId="2F09A53A" w14:textId="77777777" w:rsidR="00026E91" w:rsidRDefault="00000000">
      <w:pPr>
        <w:pStyle w:val="ListBullet"/>
      </w:pPr>
      <w:r>
        <w:t>src/edahr/evaluation.py, qasper.py, scifact.py — metric và benchmark conversion.</w:t>
      </w:r>
    </w:p>
    <w:p w14:paraId="20146356" w14:textId="77777777" w:rsidR="00026E91" w:rsidRDefault="00000000">
      <w:pPr>
        <w:pStyle w:val="ListBullet"/>
      </w:pPr>
      <w:r>
        <w:t>src/edahr/config.py, runtime.py, cli.py, api.py — cấu hình và vận hành.</w:t>
      </w:r>
    </w:p>
    <w:p w14:paraId="493395BC" w14:textId="77777777" w:rsidR="00026E91" w:rsidRDefault="00000000">
      <w:r>
        <w:t>Tài liệu này mô tả code ở trạng thái workspace ngày 01/09/2026. Các con số benchmark lịch sử không được dùng như claim superiority nếu chưa vượt publication gate của V7.</w:t>
      </w:r>
    </w:p>
    <w:sectPr w:rsidR="00026E91" w:rsidSect="00034616">
      <w:footerReference w:type="default" r:id="rId8"/>
      <w:pgSz w:w="12240" w:h="15840"/>
      <w:pgMar w:top="1134" w:right="1134" w:bottom="1020"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32B2A" w14:textId="77777777" w:rsidR="007B51A0" w:rsidRDefault="007B51A0">
      <w:pPr>
        <w:spacing w:after="0" w:line="240" w:lineRule="auto"/>
      </w:pPr>
      <w:r>
        <w:separator/>
      </w:r>
    </w:p>
  </w:endnote>
  <w:endnote w:type="continuationSeparator" w:id="0">
    <w:p w14:paraId="0F466576" w14:textId="77777777" w:rsidR="007B51A0" w:rsidRDefault="007B5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06B4" w14:textId="77777777" w:rsidR="00026E91" w:rsidRDefault="00000000">
    <w:pPr>
      <w:pStyle w:val="Footer"/>
      <w:tabs>
        <w:tab w:val="left" w:pos="8640"/>
      </w:tabs>
      <w:jc w:val="right"/>
    </w:pPr>
    <w:r>
      <w:rPr>
        <w:color w:val="087E8B"/>
        <w:sz w:val="18"/>
      </w:rPr>
      <w:t>EDAHR | Tài liệu kiến trúc kỹ thuật</w:t>
    </w:r>
    <w:r>
      <w:tab/>
    </w:r>
    <w:r>
      <w:rPr>
        <w:sz w:val="18"/>
      </w:rPr>
      <w:t xml:space="preserve">Trang </w:t>
    </w:r>
    <w:r>
      <w:fldChar w:fldCharType="begin"/>
    </w:r>
    <w:r>
      <w:instrText>PAGE</w:instrText>
    </w:r>
    <w:r>
      <w:fldChar w:fldCharType="separate"/>
    </w:r>
    <w:r w:rsidR="00D655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71DFE" w14:textId="77777777" w:rsidR="007B51A0" w:rsidRDefault="007B51A0">
      <w:pPr>
        <w:spacing w:after="0" w:line="240" w:lineRule="auto"/>
      </w:pPr>
      <w:r>
        <w:separator/>
      </w:r>
    </w:p>
  </w:footnote>
  <w:footnote w:type="continuationSeparator" w:id="0">
    <w:p w14:paraId="12AB6956" w14:textId="77777777" w:rsidR="007B51A0" w:rsidRDefault="007B51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4221052">
    <w:abstractNumId w:val="8"/>
  </w:num>
  <w:num w:numId="2" w16cid:durableId="261110060">
    <w:abstractNumId w:val="6"/>
  </w:num>
  <w:num w:numId="3" w16cid:durableId="15428069">
    <w:abstractNumId w:val="5"/>
  </w:num>
  <w:num w:numId="4" w16cid:durableId="1977639780">
    <w:abstractNumId w:val="4"/>
  </w:num>
  <w:num w:numId="5" w16cid:durableId="2063408565">
    <w:abstractNumId w:val="7"/>
  </w:num>
  <w:num w:numId="6" w16cid:durableId="1445997824">
    <w:abstractNumId w:val="3"/>
  </w:num>
  <w:num w:numId="7" w16cid:durableId="1696729532">
    <w:abstractNumId w:val="2"/>
  </w:num>
  <w:num w:numId="8" w16cid:durableId="1577665269">
    <w:abstractNumId w:val="1"/>
  </w:num>
  <w:num w:numId="9" w16cid:durableId="1691949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E91"/>
    <w:rsid w:val="00034616"/>
    <w:rsid w:val="0006063C"/>
    <w:rsid w:val="0015074B"/>
    <w:rsid w:val="0029639D"/>
    <w:rsid w:val="00326F90"/>
    <w:rsid w:val="0038699D"/>
    <w:rsid w:val="007A7D48"/>
    <w:rsid w:val="007B51A0"/>
    <w:rsid w:val="00AA1D8D"/>
    <w:rsid w:val="00B47730"/>
    <w:rsid w:val="00CB0664"/>
    <w:rsid w:val="00D65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8E694"/>
  <w14:defaultImageDpi w14:val="300"/>
  <w15:docId w15:val="{F1307621-35A7-4353-9256-DD5F25E71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mbria" w:hAnsi="Cambria"/>
      <w:color w:val="23303A"/>
      <w:sz w:val="21"/>
    </w:rPr>
  </w:style>
  <w:style w:type="paragraph" w:styleId="Heading1">
    <w:name w:val="heading 1"/>
    <w:basedOn w:val="Normal"/>
    <w:next w:val="Normal"/>
    <w:link w:val="Heading1Char"/>
    <w:uiPriority w:val="9"/>
    <w:qFormat/>
    <w:rsid w:val="00FC693F"/>
    <w:pPr>
      <w:keepNext/>
      <w:keepLines/>
      <w:pageBreakBefore/>
      <w:spacing w:before="240"/>
      <w:outlineLvl w:val="0"/>
    </w:pPr>
    <w:rPr>
      <w:rFonts w:asciiTheme="majorHAnsi" w:eastAsiaTheme="majorEastAsia" w:hAnsiTheme="majorHAnsi" w:cstheme="majorBid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87E8B"/>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E07A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65552"/>
    <w:pPr>
      <w:spacing w:after="100"/>
    </w:pPr>
  </w:style>
  <w:style w:type="paragraph" w:styleId="TOC2">
    <w:name w:val="toc 2"/>
    <w:basedOn w:val="Normal"/>
    <w:next w:val="Normal"/>
    <w:autoRedefine/>
    <w:uiPriority w:val="39"/>
    <w:unhideWhenUsed/>
    <w:rsid w:val="00D65552"/>
    <w:pPr>
      <w:spacing w:after="100"/>
      <w:ind w:left="210"/>
    </w:pPr>
  </w:style>
  <w:style w:type="character" w:styleId="Hyperlink">
    <w:name w:val="Hyperlink"/>
    <w:basedOn w:val="DefaultParagraphFont"/>
    <w:uiPriority w:val="99"/>
    <w:unhideWhenUsed/>
    <w:rsid w:val="00D655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3726</Words>
  <Characters>21239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Kiến trúc pipeline và nền tảng kiến thức EDAHR</vt:lpstr>
    </vt:vector>
  </TitlesOfParts>
  <Manager/>
  <Company/>
  <LinksUpToDate>false</LinksUpToDate>
  <CharactersWithSpaces>24916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pipeline và nền tảng kiến thức EDAHR</dc:title>
  <dc:subject>Attribution-risk-aware adaptive hierarchical retrieval</dc:subject>
  <dc:creator>Nhóm phát triển EDAHR</dc:creator>
  <cp:keywords>RAG, hierarchical retrieval, attribution risk, scientific QA</cp:keywords>
  <dc:description>generated by python-docx</dc:description>
  <cp:lastModifiedBy>Doan Duc Duy</cp:lastModifiedBy>
  <cp:revision>3</cp:revision>
  <dcterms:created xsi:type="dcterms:W3CDTF">2013-12-23T23:15:00Z</dcterms:created>
  <dcterms:modified xsi:type="dcterms:W3CDTF">2026-09-01T16:49:00Z</dcterms:modified>
  <cp:category/>
</cp:coreProperties>
</file>